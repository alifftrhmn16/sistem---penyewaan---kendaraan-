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60FD0" w14:textId="77777777" w:rsidR="00E80D30" w:rsidRDefault="00E80D30"/>
    <w:p w14:paraId="4CD97973" w14:textId="77777777" w:rsidR="00E80D30" w:rsidRDefault="00E80D30"/>
    <w:p w14:paraId="4E151747" w14:textId="77777777" w:rsidR="00E80D30" w:rsidRDefault="00E934CA">
      <w:pPr>
        <w:jc w:val="center"/>
      </w:pPr>
      <w:r>
        <w:rPr>
          <w:b/>
          <w:color w:val="1F4E79"/>
          <w:sz w:val="44"/>
        </w:rPr>
        <w:t>SOFTWARE REQUIREMENTS</w:t>
      </w:r>
      <w:r>
        <w:rPr>
          <w:b/>
          <w:color w:val="1F4E79"/>
          <w:sz w:val="44"/>
        </w:rPr>
        <w:br/>
        <w:t>SPECIFICATION (SRS)</w:t>
      </w:r>
    </w:p>
    <w:p w14:paraId="1A2AEB38" w14:textId="77777777" w:rsidR="00E80D30" w:rsidRDefault="00E934CA">
      <w:pPr>
        <w:jc w:val="center"/>
      </w:pPr>
      <w:r>
        <w:rPr>
          <w:b/>
          <w:sz w:val="32"/>
        </w:rPr>
        <w:t>SISTEM INFORMASI MANAJEMEN LAYANAN</w:t>
      </w:r>
      <w:r>
        <w:rPr>
          <w:b/>
          <w:sz w:val="32"/>
        </w:rPr>
        <w:br/>
        <w:t>PENYEWAAN KENDARAAN BERBASIS WEB</w:t>
      </w:r>
    </w:p>
    <w:p w14:paraId="7B8E7073" w14:textId="77777777" w:rsidR="00E80D30" w:rsidRDefault="00E80D30"/>
    <w:p w14:paraId="227CD2F5" w14:textId="77777777" w:rsidR="00E80D30" w:rsidRDefault="00E80D30"/>
    <w:p w14:paraId="29B5B920" w14:textId="77777777" w:rsidR="00E80D30" w:rsidRDefault="00E934CA">
      <w:pPr>
        <w:jc w:val="center"/>
      </w:pPr>
      <w:r>
        <w:t>Versi 1.1 — Revisi penyelarasan SRS dan Use Case Diagram</w:t>
      </w:r>
    </w:p>
    <w:p w14:paraId="3B8BDC56" w14:textId="77777777" w:rsidR="00E80D30" w:rsidRDefault="00E80D30">
      <w:pPr>
        <w:jc w:val="center"/>
      </w:pPr>
    </w:p>
    <w:p w14:paraId="7F90B5AA" w14:textId="77777777" w:rsidR="00E80D30" w:rsidRDefault="00E934CA">
      <w:pPr>
        <w:jc w:val="center"/>
      </w:pPr>
      <w:r>
        <w:t>Disusun oleh:</w:t>
      </w:r>
    </w:p>
    <w:p w14:paraId="6D964692" w14:textId="77777777" w:rsidR="00E80D30" w:rsidRDefault="00E934CA">
      <w:pPr>
        <w:jc w:val="center"/>
      </w:pPr>
      <w:r>
        <w:t>Alif Fathurachman (202343501598)</w:t>
      </w:r>
    </w:p>
    <w:p w14:paraId="391E4CFF" w14:textId="77777777" w:rsidR="00E80D30" w:rsidRDefault="00E934CA">
      <w:pPr>
        <w:jc w:val="center"/>
      </w:pPr>
      <w:r>
        <w:t>M. Faturrahman Akmal (202343501650)</w:t>
      </w:r>
    </w:p>
    <w:p w14:paraId="5A7C9326" w14:textId="77777777" w:rsidR="00E80D30" w:rsidRDefault="00E934CA">
      <w:pPr>
        <w:jc w:val="center"/>
      </w:pPr>
      <w:r>
        <w:t>Ivan Champion Arno (202343501639)</w:t>
      </w:r>
    </w:p>
    <w:p w14:paraId="782601B4" w14:textId="77777777" w:rsidR="00E80D30" w:rsidRDefault="00E934CA">
      <w:pPr>
        <w:jc w:val="center"/>
      </w:pPr>
      <w:r>
        <w:t>Rayhan Wirtiansyah (202343501653)</w:t>
      </w:r>
    </w:p>
    <w:p w14:paraId="651C3B9E" w14:textId="77777777" w:rsidR="00E80D30" w:rsidRDefault="00E80D30">
      <w:pPr>
        <w:jc w:val="center"/>
      </w:pPr>
    </w:p>
    <w:p w14:paraId="07280587" w14:textId="77777777" w:rsidR="00E80D30" w:rsidRDefault="00E934CA">
      <w:pPr>
        <w:jc w:val="center"/>
      </w:pPr>
      <w:r>
        <w:t>Kelompok 6 — Kelas X7K</w:t>
      </w:r>
    </w:p>
    <w:p w14:paraId="2568B974" w14:textId="77777777" w:rsidR="00E80D30" w:rsidRDefault="00E934CA">
      <w:pPr>
        <w:jc w:val="center"/>
      </w:pPr>
      <w:r>
        <w:t>Universitas Indraprasta PGRI</w:t>
      </w:r>
    </w:p>
    <w:p w14:paraId="3D9F4D77" w14:textId="77777777" w:rsidR="00E80D30" w:rsidRDefault="00E934CA">
      <w:pPr>
        <w:jc w:val="center"/>
      </w:pPr>
      <w:r>
        <w:t>Oktober 2026</w:t>
      </w:r>
    </w:p>
    <w:p w14:paraId="236B9C28" w14:textId="77777777" w:rsidR="00E80D30" w:rsidRDefault="00E934CA">
      <w:r>
        <w:br w:type="page"/>
      </w:r>
    </w:p>
    <w:p w14:paraId="725280C5" w14:textId="77777777" w:rsidR="00E80D30" w:rsidRDefault="00E934CA">
      <w:pPr>
        <w:pStyle w:val="Judul1"/>
      </w:pPr>
      <w:r>
        <w:t>Riwayat Revisi</w:t>
      </w:r>
    </w:p>
    <w:tbl>
      <w:tblPr>
        <w:tblStyle w:val="BayanganCahaya-Aksen1"/>
        <w:tblW w:w="0" w:type="auto"/>
        <w:tblLook w:val="04A0" w:firstRow="1" w:lastRow="0" w:firstColumn="1" w:lastColumn="0" w:noHBand="0" w:noVBand="1"/>
      </w:tblPr>
      <w:tblGrid>
        <w:gridCol w:w="3264"/>
        <w:gridCol w:w="3264"/>
        <w:gridCol w:w="3264"/>
      </w:tblGrid>
      <w:tr w:rsidR="00E80D30" w14:paraId="0E2C378C" w14:textId="77777777" w:rsidTr="00E80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2230864" w14:textId="77777777" w:rsidR="00E80D30" w:rsidRDefault="00E934CA">
            <w:r>
              <w:t>Versi</w:t>
            </w:r>
          </w:p>
        </w:tc>
        <w:tc>
          <w:tcPr>
            <w:tcW w:w="3264" w:type="dxa"/>
          </w:tcPr>
          <w:p w14:paraId="7505C3B5" w14:textId="77777777" w:rsidR="00E80D30" w:rsidRDefault="00E934CA">
            <w:pPr>
              <w:cnfStyle w:val="100000000000" w:firstRow="1" w:lastRow="0" w:firstColumn="0" w:lastColumn="0" w:oddVBand="0" w:evenVBand="0" w:oddHBand="0" w:evenHBand="0" w:firstRowFirstColumn="0" w:firstRowLastColumn="0" w:lastRowFirstColumn="0" w:lastRowLastColumn="0"/>
            </w:pPr>
            <w:r>
              <w:t>Tanggal</w:t>
            </w:r>
          </w:p>
        </w:tc>
        <w:tc>
          <w:tcPr>
            <w:tcW w:w="3264" w:type="dxa"/>
          </w:tcPr>
          <w:p w14:paraId="7931FFB8" w14:textId="77777777" w:rsidR="00E80D30" w:rsidRDefault="00E934CA">
            <w:pPr>
              <w:cnfStyle w:val="100000000000" w:firstRow="1" w:lastRow="0" w:firstColumn="0" w:lastColumn="0" w:oddVBand="0" w:evenVBand="0" w:oddHBand="0" w:evenHBand="0" w:firstRowFirstColumn="0" w:firstRowLastColumn="0" w:lastRowFirstColumn="0" w:lastRowLastColumn="0"/>
            </w:pPr>
            <w:r>
              <w:t>Keterangan</w:t>
            </w:r>
          </w:p>
        </w:tc>
      </w:tr>
      <w:tr w:rsidR="00E80D30" w14:paraId="6B886613" w14:textId="77777777" w:rsidTr="00E80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15BB985" w14:textId="77777777" w:rsidR="00E80D30" w:rsidRDefault="00E934CA">
            <w:r>
              <w:t>1.1</w:t>
            </w:r>
          </w:p>
        </w:tc>
        <w:tc>
          <w:tcPr>
            <w:tcW w:w="3264" w:type="dxa"/>
          </w:tcPr>
          <w:p w14:paraId="46E8FDFB" w14:textId="77777777" w:rsidR="00E80D30" w:rsidRDefault="00E934CA">
            <w:pPr>
              <w:cnfStyle w:val="000000100000" w:firstRow="0" w:lastRow="0" w:firstColumn="0" w:lastColumn="0" w:oddVBand="0" w:evenVBand="0" w:oddHBand="1" w:evenHBand="0" w:firstRowFirstColumn="0" w:firstRowLastColumn="0" w:lastRowFirstColumn="0" w:lastRowLastColumn="0"/>
            </w:pPr>
            <w:r>
              <w:t>Oktober 2026</w:t>
            </w:r>
          </w:p>
        </w:tc>
        <w:tc>
          <w:tcPr>
            <w:tcW w:w="3264" w:type="dxa"/>
          </w:tcPr>
          <w:p w14:paraId="736457C7" w14:textId="77777777" w:rsidR="00E80D30" w:rsidRDefault="00E934CA">
            <w:pPr>
              <w:cnfStyle w:val="000000100000" w:firstRow="0" w:lastRow="0" w:firstColumn="0" w:lastColumn="0" w:oddVBand="0" w:evenVBand="0" w:oddHBand="1" w:evenHBand="0" w:firstRowFirstColumn="0" w:firstRowLastColumn="0" w:lastRowFirstColumn="0" w:lastRowLastColumn="0"/>
            </w:pPr>
            <w:r>
              <w:t>Penyelarasan penamaan use case, aktor, pemetaan FR-01–FR-45, dan penambahan tabel keterlacakan diagram.</w:t>
            </w:r>
          </w:p>
        </w:tc>
      </w:tr>
    </w:tbl>
    <w:p w14:paraId="6AC0DF9C" w14:textId="77777777" w:rsidR="00E80D30" w:rsidRDefault="00E934CA">
      <w:pPr>
        <w:pStyle w:val="Judul1"/>
      </w:pPr>
      <w:r>
        <w:t>Daftar Isi</w:t>
      </w:r>
    </w:p>
    <w:p w14:paraId="044F557E" w14:textId="77777777" w:rsidR="00E80D30" w:rsidRDefault="00E934CA">
      <w:pPr>
        <w:spacing w:after="60"/>
      </w:pPr>
      <w:r>
        <w:t>1. Introduction</w:t>
      </w:r>
    </w:p>
    <w:p w14:paraId="728F72E0" w14:textId="77777777" w:rsidR="00E80D30" w:rsidRDefault="00E934CA">
      <w:pPr>
        <w:spacing w:after="60"/>
      </w:pPr>
      <w:r>
        <w:t>2. Overall Description</w:t>
      </w:r>
    </w:p>
    <w:p w14:paraId="0436ECBF" w14:textId="77777777" w:rsidR="00E80D30" w:rsidRDefault="00E934CA">
      <w:pPr>
        <w:spacing w:after="60"/>
      </w:pPr>
      <w:r>
        <w:t>3. External Interface Requirements</w:t>
      </w:r>
    </w:p>
    <w:p w14:paraId="4A25081E" w14:textId="77777777" w:rsidR="00E80D30" w:rsidRDefault="00E934CA">
      <w:pPr>
        <w:spacing w:after="60"/>
      </w:pPr>
      <w:r>
        <w:t>4. System Features</w:t>
      </w:r>
    </w:p>
    <w:p w14:paraId="09B5519A" w14:textId="77777777" w:rsidR="00E80D30" w:rsidRDefault="00E934CA">
      <w:pPr>
        <w:spacing w:after="60"/>
      </w:pPr>
      <w:r>
        <w:t>5. Other Non-Functional Requirements</w:t>
      </w:r>
    </w:p>
    <w:p w14:paraId="3F24A4EA" w14:textId="786B6EA9" w:rsidR="00E80D30" w:rsidRDefault="00E934CA">
      <w:pPr>
        <w:spacing w:after="60"/>
      </w:pPr>
      <w:r>
        <w:t>6. Other Requirements</w:t>
      </w:r>
    </w:p>
    <w:p w14:paraId="7BD77E05" w14:textId="77777777" w:rsidR="00E80D30" w:rsidRDefault="00E934CA">
      <w:pPr>
        <w:pStyle w:val="Judul1"/>
      </w:pPr>
      <w:r>
        <w:t>1. Introduction</w:t>
      </w:r>
    </w:p>
    <w:p w14:paraId="150A7DEE" w14:textId="77777777" w:rsidR="00E80D30" w:rsidRDefault="00E934CA">
      <w:pPr>
        <w:pStyle w:val="Judul2"/>
      </w:pPr>
      <w:r>
        <w:t>1.1 Purpose</w:t>
      </w:r>
    </w:p>
    <w:p w14:paraId="4E8DCD88" w14:textId="77777777" w:rsidR="00E80D30" w:rsidRDefault="00E934CA">
      <w:pPr>
        <w:spacing w:after="60"/>
      </w:pPr>
      <w:r>
        <w:t>Dokumen ini menjelaskan kebutuhan perangkat lunak untuk Sistem Informasi Manajemen Layanan Penyewaan Kendaraan Berbasis Web. Sistem membantu proses melihat kendaraan, mengajukan dan mencatat penyewaan, konfirmasi, pembayaran, pengembalian, pencarian riwayat, serta pembuatan laporan.</w:t>
      </w:r>
    </w:p>
    <w:p w14:paraId="3112AB7B" w14:textId="77777777" w:rsidR="00E80D30" w:rsidRDefault="00E934CA">
      <w:pPr>
        <w:spacing w:after="60"/>
      </w:pPr>
      <w:r>
        <w:t>SRS ini menjadi acuan bagi pengembang, dosen, dan pihak terkait dalam pengembangan serta pengujian sistem. Use Case Diagram pada dokumen pendamping dibuat berdasarkan kebutuhan fungsional yang tercantum di Bagian 4 dan pemetaannya dijelaskan pada Lampiran A.</w:t>
      </w:r>
    </w:p>
    <w:p w14:paraId="344955B1" w14:textId="77777777" w:rsidR="00E80D30" w:rsidRDefault="00E934CA">
      <w:pPr>
        <w:pStyle w:val="Judul2"/>
      </w:pPr>
      <w:r>
        <w:t>1.2 Document Conventions</w:t>
      </w:r>
    </w:p>
    <w:p w14:paraId="7C693021" w14:textId="77777777" w:rsidR="00E80D30" w:rsidRDefault="00E934CA">
      <w:pPr>
        <w:pStyle w:val="PoinDaftar"/>
        <w:spacing w:after="20"/>
      </w:pPr>
      <w:r>
        <w:t>FR adalah Functional Requirement atau kebutuhan fungsional.</w:t>
      </w:r>
    </w:p>
    <w:p w14:paraId="6A68511B" w14:textId="77777777" w:rsidR="00E80D30" w:rsidRDefault="00E934CA">
      <w:pPr>
        <w:pStyle w:val="PoinDaftar"/>
        <w:spacing w:after="20"/>
      </w:pPr>
      <w:r>
        <w:t>NFR adalah Non-Functional Requirement atau kebutuhan nonfungsional.</w:t>
      </w:r>
    </w:p>
    <w:p w14:paraId="3EFC6109" w14:textId="77777777" w:rsidR="00E80D30" w:rsidRDefault="00E934CA">
      <w:pPr>
        <w:pStyle w:val="PoinDaftar"/>
        <w:spacing w:after="20"/>
      </w:pPr>
      <w:r>
        <w:t>Penomoran FR-01 sampai FR-45 dipertahankan agar setiap kebutuhan mudah dilacak ke diagram dan pengujian.</w:t>
      </w:r>
    </w:p>
    <w:p w14:paraId="73236325" w14:textId="77777777" w:rsidR="00E80D30" w:rsidRDefault="00E934CA">
      <w:pPr>
        <w:pStyle w:val="Judul2"/>
      </w:pPr>
      <w:r>
        <w:t>1.3 Intended Audience and Reading Suggestions</w:t>
      </w:r>
    </w:p>
    <w:p w14:paraId="2F9F6A38" w14:textId="77777777" w:rsidR="00E80D30" w:rsidRDefault="00E934CA">
      <w:pPr>
        <w:pStyle w:val="NomorDaftar"/>
        <w:spacing w:after="20"/>
      </w:pPr>
      <w:r>
        <w:t>Admin/pemilik usaha rental sebagai pengelola sistem.</w:t>
      </w:r>
    </w:p>
    <w:p w14:paraId="11BAAFDA" w14:textId="77777777" w:rsidR="00E80D30" w:rsidRDefault="00E934CA">
      <w:pPr>
        <w:pStyle w:val="NomorDaftar"/>
        <w:spacing w:after="20"/>
      </w:pPr>
      <w:r>
        <w:t>Petugas sebagai pengguna yang mencatat penyewaan, pembayaran, dan pengembalian kendaraan.</w:t>
      </w:r>
    </w:p>
    <w:p w14:paraId="41F8F8F0" w14:textId="77777777" w:rsidR="00E80D30" w:rsidRDefault="00E934CA">
      <w:pPr>
        <w:pStyle w:val="NomorDaftar"/>
        <w:spacing w:after="20"/>
      </w:pPr>
      <w:r>
        <w:t>Developer Kelompok 6 sebagai pihak yang mengembangkan sistem.</w:t>
      </w:r>
    </w:p>
    <w:p w14:paraId="0772F89E" w14:textId="77777777" w:rsidR="00E80D30" w:rsidRDefault="00E934CA">
      <w:pPr>
        <w:pStyle w:val="NomorDaftar"/>
        <w:spacing w:after="20"/>
      </w:pPr>
      <w:r>
        <w:t>Dosen pengampu sebagai penilai sistem.</w:t>
      </w:r>
    </w:p>
    <w:p w14:paraId="60B86850" w14:textId="77777777" w:rsidR="00E80D30" w:rsidRDefault="00E934CA">
      <w:pPr>
        <w:pStyle w:val="NomorDaftar"/>
        <w:spacing w:after="20"/>
      </w:pPr>
      <w:r>
        <w:t>Penyewa sebagai pengguna yang melihat kendaraan dan mengajukan penyewaan secara mandiri.</w:t>
      </w:r>
    </w:p>
    <w:p w14:paraId="1D86B7A1" w14:textId="77777777" w:rsidR="00E80D30" w:rsidRDefault="00E934CA">
      <w:pPr>
        <w:spacing w:after="60"/>
      </w:pPr>
      <w:r>
        <w:t>Pembaca disarankan memahami gambaran umum sistem sebelum membaca kebutuhan fungsional dan pemetaan use case.</w:t>
      </w:r>
    </w:p>
    <w:p w14:paraId="543F6AE9" w14:textId="77777777" w:rsidR="00E80D30" w:rsidRDefault="00E934CA">
      <w:pPr>
        <w:pStyle w:val="Judul2"/>
      </w:pPr>
      <w:r>
        <w:t>1.4 Product Scope</w:t>
      </w:r>
    </w:p>
    <w:p w14:paraId="1FF55B2B" w14:textId="77777777" w:rsidR="00E80D30" w:rsidRDefault="00E934CA">
      <w:pPr>
        <w:spacing w:after="60"/>
      </w:pPr>
      <w:r>
        <w:t>Sistem berbasis web ini digunakan untuk mengelola layanan penyewaan kendaraan pada usaha rental. Cakupan sistem meliputi:</w:t>
      </w:r>
    </w:p>
    <w:p w14:paraId="22B73107" w14:textId="77777777" w:rsidR="00E80D30" w:rsidRDefault="00E934CA">
      <w:pPr>
        <w:pStyle w:val="PoinDaftar"/>
        <w:spacing w:after="20"/>
      </w:pPr>
      <w:r>
        <w:t>Autentikasi, registrasi akun Penyewa, dan pembatasan akses berdasarkan peran.</w:t>
      </w:r>
    </w:p>
    <w:p w14:paraId="68E09A0E" w14:textId="77777777" w:rsidR="00E80D30" w:rsidRDefault="00E934CA">
      <w:pPr>
        <w:pStyle w:val="PoinDaftar"/>
        <w:spacing w:after="20"/>
      </w:pPr>
      <w:r>
        <w:t>Pengelolaan serta penampilan data kendaraan, tarif, dan ketersediaan.</w:t>
      </w:r>
    </w:p>
    <w:p w14:paraId="0B82F3FD" w14:textId="77777777" w:rsidR="00E80D30" w:rsidRDefault="00E934CA">
      <w:pPr>
        <w:pStyle w:val="PoinDaftar"/>
        <w:spacing w:after="20"/>
      </w:pPr>
      <w:r>
        <w:t>Pengelolaan data Penyewa dan pengaitan akun Penyewa dengan profilnya.</w:t>
      </w:r>
    </w:p>
    <w:p w14:paraId="39D6EFC7" w14:textId="77777777" w:rsidR="00E80D30" w:rsidRDefault="00E934CA">
      <w:pPr>
        <w:pStyle w:val="PoinDaftar"/>
        <w:spacing w:after="20"/>
      </w:pPr>
      <w:r>
        <w:t>Pencatatan penyewaan oleh Petugas serta pengajuan sewa mandiri oleh Penyewa.</w:t>
      </w:r>
    </w:p>
    <w:p w14:paraId="05B967FC" w14:textId="77777777" w:rsidR="00E80D30" w:rsidRDefault="00E934CA">
      <w:pPr>
        <w:pStyle w:val="PoinDaftar"/>
        <w:spacing w:after="20"/>
      </w:pPr>
      <w:r>
        <w:t>Ringkasan, konfirmasi, status penyewaan, dan pencetakan bukti penyewaan.</w:t>
      </w:r>
    </w:p>
    <w:p w14:paraId="34D6D4FC" w14:textId="77777777" w:rsidR="00E80D30" w:rsidRDefault="00E934CA">
      <w:pPr>
        <w:pStyle w:val="PoinDaftar"/>
        <w:spacing w:after="20"/>
      </w:pPr>
      <w:r>
        <w:t>Pencatatan pengembalian, kondisi kendaraan, serta perhitungan denda keterlambatan.</w:t>
      </w:r>
    </w:p>
    <w:p w14:paraId="30B5A85B" w14:textId="77777777" w:rsidR="00E80D30" w:rsidRDefault="00E934CA">
      <w:pPr>
        <w:pStyle w:val="PoinDaftar"/>
        <w:spacing w:after="20"/>
      </w:pPr>
      <w:r>
        <w:t>Pemilihan metode dan pencatatan status pembayaran.</w:t>
      </w:r>
    </w:p>
    <w:p w14:paraId="4408789C" w14:textId="77777777" w:rsidR="00E80D30" w:rsidRDefault="00E934CA">
      <w:pPr>
        <w:pStyle w:val="PoinDaftar"/>
        <w:spacing w:after="20"/>
      </w:pPr>
      <w:r>
        <w:t>Riwayat, pencarian, filter, dan laporan penyewaan.</w:t>
      </w:r>
    </w:p>
    <w:p w14:paraId="1407D270" w14:textId="77777777" w:rsidR="00E80D30" w:rsidRDefault="00E934CA">
      <w:pPr>
        <w:spacing w:after="60"/>
      </w:pPr>
      <w:r>
        <w:t>Sistem harus mencegah bentrok jadwal untuk kendaraan yang sama dan membatasi Penyewa agar hanya dapat melihat data penyewaannya sendiri.</w:t>
      </w:r>
    </w:p>
    <w:p w14:paraId="0B20DD65" w14:textId="77777777" w:rsidR="00E80D30" w:rsidRDefault="00E934CA">
      <w:pPr>
        <w:pStyle w:val="Judul2"/>
      </w:pPr>
      <w:r>
        <w:t>1.5 References</w:t>
      </w:r>
    </w:p>
    <w:p w14:paraId="06DA22D8" w14:textId="77777777" w:rsidR="00E80D30" w:rsidRDefault="00E934CA">
      <w:pPr>
        <w:pStyle w:val="PoinDaftar"/>
        <w:spacing w:after="20"/>
      </w:pPr>
      <w:r>
        <w:t>Dokumen proyek Sistem Informasi Manajemen Layanan Penyewaan Kendaraan Berbasis Web, Kelompok 6.</w:t>
      </w:r>
    </w:p>
    <w:p w14:paraId="79775FF4" w14:textId="77777777" w:rsidR="00E80D30" w:rsidRDefault="00E934CA">
      <w:pPr>
        <w:pStyle w:val="PoinDaftar"/>
        <w:spacing w:after="20"/>
      </w:pPr>
      <w:r>
        <w:t>Prototype antarmuka: index.html, kendaraan.html, dan sewa.html.</w:t>
      </w:r>
    </w:p>
    <w:p w14:paraId="73A90946" w14:textId="77777777" w:rsidR="00E80D30" w:rsidRDefault="00E934CA">
      <w:pPr>
        <w:pStyle w:val="PoinDaftar"/>
        <w:spacing w:after="20"/>
      </w:pPr>
      <w:r>
        <w:t>IEEE Std 830-1998, IEEE Recommended Practice for Software Requirements Specifications.</w:t>
      </w:r>
    </w:p>
    <w:p w14:paraId="36D5C960" w14:textId="77777777" w:rsidR="00E80D30" w:rsidRDefault="00E934CA">
      <w:pPr>
        <w:pStyle w:val="Judul1"/>
      </w:pPr>
      <w:r>
        <w:t>2. Overall Description</w:t>
      </w:r>
    </w:p>
    <w:p w14:paraId="429B46F6" w14:textId="77777777" w:rsidR="00E80D30" w:rsidRDefault="00E934CA">
      <w:pPr>
        <w:pStyle w:val="Judul2"/>
      </w:pPr>
      <w:r>
        <w:t>2.1 Product Perspective</w:t>
      </w:r>
    </w:p>
    <w:p w14:paraId="59FE1219" w14:textId="77777777" w:rsidR="00E80D30" w:rsidRDefault="00E934CA">
      <w:pPr>
        <w:spacing w:after="60"/>
      </w:pPr>
      <w:r>
        <w:t>Sistem merupakan aplikasi web yang berdiri sendiri dan dapat dikembangkan lebih lanjut, misalnya dengan notifikasi atau integrasi pembayaran daring. Prototype awal memiliki halaman beranda, daftar kendaraan, dan formulir penyewaan. Contoh kendaraan pada prototype adalah Toyota Avanza dengan tarif Rp350.000 per hari dan Honda Brio dengan tarif Rp300.000 per hari. Data operasional disimpan dalam basis data.</w:t>
      </w:r>
    </w:p>
    <w:p w14:paraId="030934E8" w14:textId="77777777" w:rsidR="00E80D30" w:rsidRDefault="00E934CA">
      <w:pPr>
        <w:pStyle w:val="Judul2"/>
      </w:pPr>
      <w:r>
        <w:t>2.2 Product Functions</w:t>
      </w:r>
    </w:p>
    <w:p w14:paraId="133F6A5F" w14:textId="77777777" w:rsidR="00E80D30" w:rsidRDefault="00E934CA">
      <w:pPr>
        <w:pStyle w:val="NomorDaftar"/>
        <w:spacing w:after="20"/>
      </w:pPr>
      <w:r>
        <w:t>Autentikasi dan pengaturan hak akses pengguna.</w:t>
      </w:r>
    </w:p>
    <w:p w14:paraId="02E079F0" w14:textId="77777777" w:rsidR="00E80D30" w:rsidRDefault="00E934CA">
      <w:pPr>
        <w:pStyle w:val="NomorDaftar"/>
        <w:spacing w:after="20"/>
      </w:pPr>
      <w:r>
        <w:t>Manajemen data kendaraan.</w:t>
      </w:r>
    </w:p>
    <w:p w14:paraId="78B291E0" w14:textId="77777777" w:rsidR="00E80D30" w:rsidRDefault="00E934CA">
      <w:pPr>
        <w:pStyle w:val="NomorDaftar"/>
        <w:spacing w:after="20"/>
      </w:pPr>
      <w:r>
        <w:t>Manajemen data Penyewa.</w:t>
      </w:r>
    </w:p>
    <w:p w14:paraId="7593263A" w14:textId="77777777" w:rsidR="00E80D30" w:rsidRDefault="00E934CA">
      <w:pPr>
        <w:pStyle w:val="NomorDaftar"/>
        <w:spacing w:after="20"/>
      </w:pPr>
      <w:r>
        <w:t>Pencatatan penyewaan oleh Petugas dan pengajuan sewa mandiri oleh Penyewa.</w:t>
      </w:r>
    </w:p>
    <w:p w14:paraId="292E6666" w14:textId="77777777" w:rsidR="00E80D30" w:rsidRDefault="00E934CA">
      <w:pPr>
        <w:pStyle w:val="NomorDaftar"/>
        <w:spacing w:after="20"/>
      </w:pPr>
      <w:r>
        <w:t>Ringkasan, konfirmasi, dan pengelolaan status penyewaan.</w:t>
      </w:r>
    </w:p>
    <w:p w14:paraId="741B1D1C" w14:textId="77777777" w:rsidR="00E80D30" w:rsidRDefault="00E934CA">
      <w:pPr>
        <w:pStyle w:val="NomorDaftar"/>
        <w:spacing w:after="20"/>
      </w:pPr>
      <w:r>
        <w:t>Pencatatan pengembalian kendaraan dan denda keterlambatan.</w:t>
      </w:r>
    </w:p>
    <w:p w14:paraId="4F38B501" w14:textId="77777777" w:rsidR="00E80D30" w:rsidRDefault="00E934CA">
      <w:pPr>
        <w:pStyle w:val="NomorDaftar"/>
        <w:spacing w:after="20"/>
      </w:pPr>
      <w:r>
        <w:t>Pemilihan metode dan pencatatan pembayaran.</w:t>
      </w:r>
    </w:p>
    <w:p w14:paraId="4D84CE8A" w14:textId="77777777" w:rsidR="00E80D30" w:rsidRDefault="00E934CA">
      <w:pPr>
        <w:pStyle w:val="NomorDaftar"/>
        <w:spacing w:after="20"/>
      </w:pPr>
      <w:r>
        <w:t>Riwayat, pencarian, dan filter penyewaan.</w:t>
      </w:r>
    </w:p>
    <w:p w14:paraId="7AF4628A" w14:textId="77777777" w:rsidR="00E80D30" w:rsidRDefault="00E934CA">
      <w:pPr>
        <w:pStyle w:val="NomorDaftar"/>
        <w:spacing w:after="20"/>
      </w:pPr>
      <w:r>
        <w:t>Pembuatan serta ekspor laporan penyewaan, pendapatan, dan penggunaan kendaraan.</w:t>
      </w:r>
    </w:p>
    <w:p w14:paraId="0C75433E" w14:textId="77777777" w:rsidR="00E80D30" w:rsidRDefault="00E934CA">
      <w:pPr>
        <w:pStyle w:val="Judul2"/>
      </w:pPr>
      <w:r>
        <w:t>2.3 User Classes and Characteristics</w:t>
      </w:r>
    </w:p>
    <w:p w14:paraId="09A165C9" w14:textId="77777777" w:rsidR="00E80D30" w:rsidRDefault="00E934CA">
      <w:pPr>
        <w:pStyle w:val="Judul3"/>
      </w:pPr>
      <w:r>
        <w:t>Admin</w:t>
      </w:r>
    </w:p>
    <w:p w14:paraId="0FCA95B5" w14:textId="77777777" w:rsidR="00E80D30" w:rsidRDefault="00E934CA">
      <w:pPr>
        <w:pStyle w:val="PoinDaftar"/>
        <w:spacing w:after="20"/>
      </w:pPr>
      <w:r>
        <w:t>Mengelola data kendaraan dan tarif.</w:t>
      </w:r>
    </w:p>
    <w:p w14:paraId="69DDF161" w14:textId="77777777" w:rsidR="00E80D30" w:rsidRDefault="00E934CA">
      <w:pPr>
        <w:pStyle w:val="PoinDaftar"/>
        <w:spacing w:after="20"/>
      </w:pPr>
      <w:r>
        <w:t>Mengelola data Penyewa serta akun Petugas.</w:t>
      </w:r>
    </w:p>
    <w:p w14:paraId="02821206" w14:textId="77777777" w:rsidR="00E80D30" w:rsidRDefault="00E934CA">
      <w:pPr>
        <w:pStyle w:val="PoinDaftar"/>
        <w:spacing w:after="20"/>
      </w:pPr>
      <w:r>
        <w:t>Mengonfirmasi penyewaan bersama Petugas dan memantau status.</w:t>
      </w:r>
    </w:p>
    <w:p w14:paraId="52FA265A" w14:textId="77777777" w:rsidR="00E80D30" w:rsidRDefault="00E934CA">
      <w:pPr>
        <w:pStyle w:val="PoinDaftar"/>
        <w:spacing w:after="20"/>
      </w:pPr>
      <w:r>
        <w:t>Melihat riwayat seluruh penyewaan.</w:t>
      </w:r>
    </w:p>
    <w:p w14:paraId="619E310C" w14:textId="77777777" w:rsidR="00E80D30" w:rsidRDefault="00E934CA">
      <w:pPr>
        <w:pStyle w:val="PoinDaftar"/>
        <w:spacing w:after="20"/>
      </w:pPr>
      <w:r>
        <w:t>Membuat, mencetak, atau mengekspor laporan.</w:t>
      </w:r>
    </w:p>
    <w:p w14:paraId="0CCC8EDA" w14:textId="77777777" w:rsidR="00E80D30" w:rsidRDefault="00E934CA">
      <w:pPr>
        <w:pStyle w:val="Judul3"/>
      </w:pPr>
      <w:r>
        <w:t>Petugas</w:t>
      </w:r>
    </w:p>
    <w:p w14:paraId="1E90ED7B" w14:textId="77777777" w:rsidR="00E80D30" w:rsidRDefault="00E934CA">
      <w:pPr>
        <w:pStyle w:val="PoinDaftar"/>
        <w:spacing w:after="20"/>
      </w:pPr>
      <w:r>
        <w:t>Login ke sistem.</w:t>
      </w:r>
    </w:p>
    <w:p w14:paraId="38F34892" w14:textId="77777777" w:rsidR="00E80D30" w:rsidRDefault="00E934CA">
      <w:pPr>
        <w:pStyle w:val="PoinDaftar"/>
        <w:spacing w:after="20"/>
      </w:pPr>
      <w:r>
        <w:t>Mengelola data Penyewa.</w:t>
      </w:r>
    </w:p>
    <w:p w14:paraId="6833EE6A" w14:textId="77777777" w:rsidR="00E80D30" w:rsidRDefault="00E934CA">
      <w:pPr>
        <w:pStyle w:val="PoinDaftar"/>
        <w:spacing w:after="20"/>
      </w:pPr>
      <w:r>
        <w:t>Mencatat penyewaan dan membantu proses konfirmasi.</w:t>
      </w:r>
    </w:p>
    <w:p w14:paraId="2B4E4F7F" w14:textId="77777777" w:rsidR="00E80D30" w:rsidRDefault="00E934CA">
      <w:pPr>
        <w:pStyle w:val="PoinDaftar"/>
        <w:spacing w:after="20"/>
      </w:pPr>
      <w:r>
        <w:t>Mencatat pembayaran dan pengembalian kendaraan.</w:t>
      </w:r>
    </w:p>
    <w:p w14:paraId="764C7FB1" w14:textId="77777777" w:rsidR="00E80D30" w:rsidRDefault="00E934CA">
      <w:pPr>
        <w:pStyle w:val="PoinDaftar"/>
        <w:spacing w:after="20"/>
      </w:pPr>
      <w:r>
        <w:t>Melihat, mencari, serta memfilter seluruh riwayat penyewaan.</w:t>
      </w:r>
    </w:p>
    <w:p w14:paraId="6FCBB138" w14:textId="77777777" w:rsidR="00E80D30" w:rsidRDefault="00E934CA">
      <w:pPr>
        <w:pStyle w:val="Judul3"/>
      </w:pPr>
      <w:r>
        <w:t>Penyewa</w:t>
      </w:r>
    </w:p>
    <w:p w14:paraId="745A9E36" w14:textId="77777777" w:rsidR="00E80D30" w:rsidRDefault="00E934CA">
      <w:pPr>
        <w:pStyle w:val="PoinDaftar"/>
        <w:spacing w:after="20"/>
      </w:pPr>
      <w:r>
        <w:t>Mendaftar dan login.</w:t>
      </w:r>
    </w:p>
    <w:p w14:paraId="53747AF9" w14:textId="77777777" w:rsidR="00E80D30" w:rsidRDefault="00E934CA">
      <w:pPr>
        <w:pStyle w:val="PoinDaftar"/>
        <w:spacing w:after="20"/>
      </w:pPr>
      <w:r>
        <w:t>Melihat daftar kendaraan, tarif, dan ketersediaan.</w:t>
      </w:r>
    </w:p>
    <w:p w14:paraId="369E77F3" w14:textId="77777777" w:rsidR="00E80D30" w:rsidRDefault="00E934CA">
      <w:pPr>
        <w:pStyle w:val="PoinDaftar"/>
        <w:spacing w:after="20"/>
      </w:pPr>
      <w:r>
        <w:t>Mengajukan penyewaan secara mandiri dan memilih metode pembayaran.</w:t>
      </w:r>
    </w:p>
    <w:p w14:paraId="786C88C7" w14:textId="77777777" w:rsidR="00E80D30" w:rsidRDefault="00E934CA">
      <w:pPr>
        <w:pStyle w:val="PoinDaftar"/>
        <w:spacing w:after="20"/>
      </w:pPr>
      <w:r>
        <w:t>Melihat status dan riwayat penyewaan miliknya sendiri.</w:t>
      </w:r>
    </w:p>
    <w:p w14:paraId="76C842E2" w14:textId="77777777" w:rsidR="00E80D30" w:rsidRDefault="00E934CA">
      <w:pPr>
        <w:pStyle w:val="Judul2"/>
      </w:pPr>
      <w:r>
        <w:t>2.4 Operating Environment</w:t>
      </w:r>
    </w:p>
    <w:p w14:paraId="7BBADD65" w14:textId="77777777" w:rsidR="00E80D30" w:rsidRDefault="00E934CA">
      <w:pPr>
        <w:pStyle w:val="PoinDaftar"/>
        <w:spacing w:after="20"/>
      </w:pPr>
      <w:r>
        <w:t>Browser modern seperti Google Chrome, Mozilla Firefox, atau Microsoft Edge.</w:t>
      </w:r>
    </w:p>
    <w:p w14:paraId="4ACC714A" w14:textId="77777777" w:rsidR="00E80D30" w:rsidRDefault="00E934CA">
      <w:pPr>
        <w:pStyle w:val="PoinDaftar"/>
        <w:spacing w:after="20"/>
      </w:pPr>
      <w:r>
        <w:t>Sistem operasi Windows, Linux, atau macOS; akses juga dapat melalui smartphone.</w:t>
      </w:r>
    </w:p>
    <w:p w14:paraId="2022F8A1" w14:textId="77777777" w:rsidR="00E80D30" w:rsidRDefault="00E934CA">
      <w:pPr>
        <w:pStyle w:val="PoinDaftar"/>
        <w:spacing w:after="20"/>
      </w:pPr>
      <w:r>
        <w:t>Apache/web server, PHP, MySQL, HTML, CSS, dan JavaScript.</w:t>
      </w:r>
    </w:p>
    <w:p w14:paraId="78A8FCAB" w14:textId="77777777" w:rsidR="00E80D30" w:rsidRDefault="00E934CA">
      <w:pPr>
        <w:pStyle w:val="Judul2"/>
      </w:pPr>
      <w:r>
        <w:t>2.5 Design and Implementation Constraints</w:t>
      </w:r>
    </w:p>
    <w:p w14:paraId="05F23791" w14:textId="77777777" w:rsidR="00E80D30" w:rsidRDefault="00E934CA">
      <w:pPr>
        <w:pStyle w:val="PoinDaftar"/>
        <w:spacing w:after="20"/>
      </w:pPr>
      <w:r>
        <w:t>Sistem berbasis web dengan backend PHP dan basis data MySQL.</w:t>
      </w:r>
    </w:p>
    <w:p w14:paraId="384A6A80" w14:textId="77777777" w:rsidR="00E80D30" w:rsidRDefault="00E934CA">
      <w:pPr>
        <w:pStyle w:val="PoinDaftar"/>
        <w:spacing w:after="20"/>
      </w:pPr>
      <w:r>
        <w:t>Fitur yang membutuhkan autentikasi hanya dapat digunakan setelah login.</w:t>
      </w:r>
    </w:p>
    <w:p w14:paraId="19E48C84" w14:textId="77777777" w:rsidR="00E80D30" w:rsidRDefault="00E934CA">
      <w:pPr>
        <w:pStyle w:val="PoinDaftar"/>
        <w:spacing w:after="20"/>
      </w:pPr>
      <w:r>
        <w:t>Hak akses dibedakan menjadi Admin, Petugas, dan Penyewa.</w:t>
      </w:r>
    </w:p>
    <w:p w14:paraId="6FEF5986" w14:textId="77777777" w:rsidR="00E80D30" w:rsidRDefault="00E934CA">
      <w:pPr>
        <w:pStyle w:val="PoinDaftar"/>
        <w:spacing w:after="20"/>
      </w:pPr>
      <w:r>
        <w:t>Data penyewaan, pengembalian, dan pembayaran disimpan di basis data.</w:t>
      </w:r>
    </w:p>
    <w:p w14:paraId="4C4A6503" w14:textId="77777777" w:rsidR="00E80D30" w:rsidRDefault="00E934CA">
      <w:pPr>
        <w:pStyle w:val="Judul2"/>
      </w:pPr>
      <w:r>
        <w:t>2.6 User Documentation</w:t>
      </w:r>
    </w:p>
    <w:p w14:paraId="5D11FD2E" w14:textId="77777777" w:rsidR="00E80D30" w:rsidRDefault="00E934CA">
      <w:pPr>
        <w:pStyle w:val="PoinDaftar"/>
        <w:spacing w:after="20"/>
      </w:pPr>
      <w:r>
        <w:t>Panduan login dan penggunaan sistem.</w:t>
      </w:r>
    </w:p>
    <w:p w14:paraId="162AA66E" w14:textId="77777777" w:rsidR="00E80D30" w:rsidRDefault="00E934CA">
      <w:pPr>
        <w:pStyle w:val="PoinDaftar"/>
        <w:spacing w:after="20"/>
      </w:pPr>
      <w:r>
        <w:t>Panduan pengelolaan data kendaraan dan Penyewa.</w:t>
      </w:r>
    </w:p>
    <w:p w14:paraId="7D3F7FD5" w14:textId="77777777" w:rsidR="00E80D30" w:rsidRDefault="00E934CA">
      <w:pPr>
        <w:pStyle w:val="PoinDaftar"/>
        <w:spacing w:after="20"/>
      </w:pPr>
      <w:r>
        <w:t>Panduan penyewaan, konfirmasi, pengembalian, dan pembayaran.</w:t>
      </w:r>
    </w:p>
    <w:p w14:paraId="0817FF3A" w14:textId="77777777" w:rsidR="00E80D30" w:rsidRDefault="00E934CA">
      <w:pPr>
        <w:pStyle w:val="PoinDaftar"/>
        <w:spacing w:after="20"/>
      </w:pPr>
      <w:r>
        <w:t>Panduan pencarian riwayat dan pembuatan laporan.</w:t>
      </w:r>
    </w:p>
    <w:p w14:paraId="1BA6F651" w14:textId="77777777" w:rsidR="00E80D30" w:rsidRDefault="00E934CA">
      <w:pPr>
        <w:pStyle w:val="Judul2"/>
      </w:pPr>
      <w:r>
        <w:t>2.7 Assumptions and Dependencies</w:t>
      </w:r>
    </w:p>
    <w:p w14:paraId="6F443546" w14:textId="77777777" w:rsidR="00E80D30" w:rsidRDefault="00E934CA">
      <w:pPr>
        <w:pStyle w:val="PoinDaftar"/>
        <w:spacing w:after="20"/>
      </w:pPr>
      <w:r>
        <w:t>Pengguna memiliki akses internet atau jaringan lokal dan browser modern.</w:t>
      </w:r>
    </w:p>
    <w:p w14:paraId="26BCB2F2" w14:textId="77777777" w:rsidR="00E80D30" w:rsidRDefault="00E934CA">
      <w:pPr>
        <w:pStyle w:val="PoinDaftar"/>
        <w:spacing w:after="20"/>
      </w:pPr>
      <w:r>
        <w:t>Server serta basis data berjalan dengan baik.</w:t>
      </w:r>
    </w:p>
    <w:p w14:paraId="3029B2C6" w14:textId="77777777" w:rsidR="00E80D30" w:rsidRDefault="00E934CA">
      <w:pPr>
        <w:pStyle w:val="PoinDaftar"/>
        <w:spacing w:after="20"/>
      </w:pPr>
      <w:r>
        <w:t>Admin memasukkan data kendaraan dan tarif yang valid.</w:t>
      </w:r>
    </w:p>
    <w:p w14:paraId="4ABC2CFF" w14:textId="77777777" w:rsidR="00E80D30" w:rsidRDefault="00E934CA">
      <w:pPr>
        <w:pStyle w:val="PoinDaftar"/>
        <w:spacing w:after="20"/>
      </w:pPr>
      <w:r>
        <w:t>Penyewa membawa identitas dan SIM yang berlaku saat pengambilan kendaraan.</w:t>
      </w:r>
    </w:p>
    <w:p w14:paraId="30170F06" w14:textId="77777777" w:rsidR="00E80D30" w:rsidRDefault="00E934CA">
      <w:pPr>
        <w:pStyle w:val="PoinDaftar"/>
        <w:spacing w:after="20"/>
      </w:pPr>
      <w:r>
        <w:t>Penyimpanan server mencukupi untuk menyimpan data sistem.</w:t>
      </w:r>
    </w:p>
    <w:p w14:paraId="7FA83197" w14:textId="77777777" w:rsidR="00E80D30" w:rsidRDefault="00E934CA">
      <w:pPr>
        <w:pStyle w:val="Judul1"/>
      </w:pPr>
      <w:r>
        <w:t>3. External Interface Requirements</w:t>
      </w:r>
    </w:p>
    <w:p w14:paraId="72837AF1" w14:textId="77777777" w:rsidR="00E80D30" w:rsidRDefault="00E934CA">
      <w:pPr>
        <w:pStyle w:val="Judul2"/>
      </w:pPr>
      <w:r>
        <w:t>3.1 User Interfaces</w:t>
      </w:r>
    </w:p>
    <w:p w14:paraId="391070F4" w14:textId="77777777" w:rsidR="00E80D30" w:rsidRDefault="00E934CA">
      <w:pPr>
        <w:spacing w:after="60"/>
      </w:pPr>
      <w:r>
        <w:t>Halaman umum memuat beranda, daftar kendaraan, dan formulir penyewaan. Halaman Admin memuat pengelolaan kendaraan, data Penyewa, konfirmasi, pembayaran, riwayat, dan laporan. Halaman Petugas memuat data Penyewa, pencatatan penyewaan, konfirmasi, pembayaran, pengembalian, serta riwayat. Halaman Penyewa memuat registrasi/login, daftar kendaraan, pengajuan sewa, pemilihan metode pembayaran, serta riwayat dan status sewa miliknya.</w:t>
      </w:r>
    </w:p>
    <w:p w14:paraId="46CA0ECA" w14:textId="77777777" w:rsidR="00E80D30" w:rsidRDefault="00E934CA">
      <w:pPr>
        <w:pStyle w:val="Judul2"/>
      </w:pPr>
      <w:r>
        <w:t>3.2 Hardware Interfaces</w:t>
      </w:r>
    </w:p>
    <w:p w14:paraId="50A64688" w14:textId="77777777" w:rsidR="00E80D30" w:rsidRDefault="00E934CA">
      <w:pPr>
        <w:pStyle w:val="PoinDaftar"/>
        <w:spacing w:after="20"/>
      </w:pPr>
      <w:r>
        <w:t>Komputer, laptop, atau smartphone.</w:t>
      </w:r>
    </w:p>
    <w:p w14:paraId="15EC9F82" w14:textId="77777777" w:rsidR="00E80D30" w:rsidRDefault="00E934CA">
      <w:pPr>
        <w:pStyle w:val="PoinDaftar"/>
        <w:spacing w:after="20"/>
      </w:pPr>
      <w:r>
        <w:t>Printer untuk mencetak bukti penyewaan dan laporan jika diperlukan.</w:t>
      </w:r>
    </w:p>
    <w:p w14:paraId="31AFF85F" w14:textId="77777777" w:rsidR="00E80D30" w:rsidRDefault="00E934CA">
      <w:pPr>
        <w:pStyle w:val="PoinDaftar"/>
        <w:spacing w:after="20"/>
      </w:pPr>
      <w:r>
        <w:t>Server lokal atau layanan hosting/cloud.</w:t>
      </w:r>
    </w:p>
    <w:p w14:paraId="46D82C8D" w14:textId="77777777" w:rsidR="00E80D30" w:rsidRDefault="00E934CA">
      <w:pPr>
        <w:pStyle w:val="Judul2"/>
      </w:pPr>
      <w:r>
        <w:t>3.3 Software Interfaces</w:t>
      </w:r>
    </w:p>
    <w:p w14:paraId="6E320778" w14:textId="77777777" w:rsidR="00E80D30" w:rsidRDefault="00E934CA">
      <w:pPr>
        <w:pStyle w:val="PoinDaftar"/>
        <w:spacing w:after="20"/>
      </w:pPr>
      <w:r>
        <w:t>MySQL sebagai basis data.</w:t>
      </w:r>
    </w:p>
    <w:p w14:paraId="1055762A" w14:textId="77777777" w:rsidR="00E80D30" w:rsidRDefault="00E934CA">
      <w:pPr>
        <w:pStyle w:val="PoinDaftar"/>
        <w:spacing w:after="20"/>
      </w:pPr>
      <w:r>
        <w:t>PHP sebagai bahasa sisi server.</w:t>
      </w:r>
    </w:p>
    <w:p w14:paraId="39A2EE91" w14:textId="77777777" w:rsidR="00E80D30" w:rsidRDefault="00E934CA">
      <w:pPr>
        <w:pStyle w:val="PoinDaftar"/>
        <w:spacing w:after="20"/>
      </w:pPr>
      <w:r>
        <w:t>Browser web sebagai antarmuka pengguna.</w:t>
      </w:r>
    </w:p>
    <w:p w14:paraId="3AA70B31" w14:textId="77777777" w:rsidR="00E80D30" w:rsidRDefault="00E934CA">
      <w:pPr>
        <w:pStyle w:val="Judul2"/>
      </w:pPr>
      <w:r>
        <w:t>3.4 Communications Interfaces</w:t>
      </w:r>
    </w:p>
    <w:p w14:paraId="35651A76" w14:textId="77777777" w:rsidR="00E80D30" w:rsidRDefault="00E934CA">
      <w:pPr>
        <w:pStyle w:val="PoinDaftar"/>
        <w:spacing w:after="20"/>
      </w:pPr>
      <w:r>
        <w:t>HTTP/HTTPS untuk komunikasi browser dan web server.</w:t>
      </w:r>
    </w:p>
    <w:p w14:paraId="02B4FB89" w14:textId="77777777" w:rsidR="00E80D30" w:rsidRDefault="00E934CA">
      <w:pPr>
        <w:pStyle w:val="PoinDaftar"/>
        <w:spacing w:after="20"/>
      </w:pPr>
      <w:r>
        <w:t>Koneksi aplikasi PHP ke MySQL.</w:t>
      </w:r>
    </w:p>
    <w:p w14:paraId="74226200" w14:textId="77777777" w:rsidR="00E80D30" w:rsidRDefault="00E934CA">
      <w:pPr>
        <w:pStyle w:val="PoinDaftar"/>
        <w:spacing w:after="20"/>
      </w:pPr>
      <w:r>
        <w:t>Jaringan lokal atau internet sebagai media akses.</w:t>
      </w:r>
    </w:p>
    <w:p w14:paraId="661692C9" w14:textId="77777777" w:rsidR="00E80D30" w:rsidRDefault="00E934CA">
      <w:pPr>
        <w:pStyle w:val="Judul1"/>
      </w:pPr>
      <w:r>
        <w:t>4. System Features</w:t>
      </w:r>
    </w:p>
    <w:p w14:paraId="0B0A124C" w14:textId="77777777" w:rsidR="00E80D30" w:rsidRDefault="00E934CA">
      <w:pPr>
        <w:pStyle w:val="Judul2"/>
      </w:pPr>
      <w:r>
        <w:t>4.1 Login System</w:t>
      </w:r>
    </w:p>
    <w:p w14:paraId="1C6CA8F5" w14:textId="77777777" w:rsidR="00E80D30" w:rsidRDefault="00E934CA">
      <w:pPr>
        <w:spacing w:after="60"/>
      </w:pPr>
      <w:r>
        <w:t>Pengguna masuk menggunakan akun yang terdaftar sesuai perannya.</w:t>
      </w:r>
    </w:p>
    <w:p w14:paraId="0F9A6D17" w14:textId="77777777" w:rsidR="00E80D30" w:rsidRDefault="00E934CA">
      <w:pPr>
        <w:spacing w:after="60"/>
        <w:ind w:left="216"/>
      </w:pPr>
      <w:r>
        <w:rPr>
          <w:b/>
          <w:color w:val="1F4E79"/>
        </w:rPr>
        <w:t xml:space="preserve">FR-01: </w:t>
      </w:r>
      <w:r>
        <w:t>Sistem harus menyediakan fitur login menggunakan username dan password.</w:t>
      </w:r>
    </w:p>
    <w:p w14:paraId="3257B3AB" w14:textId="77777777" w:rsidR="00E80D30" w:rsidRDefault="00E934CA">
      <w:pPr>
        <w:spacing w:after="60"/>
        <w:ind w:left="216"/>
      </w:pPr>
      <w:r>
        <w:rPr>
          <w:b/>
          <w:color w:val="1F4E79"/>
        </w:rPr>
        <w:t xml:space="preserve">FR-02: </w:t>
      </w:r>
      <w:r>
        <w:t>Sistem harus memverifikasi data login pengguna.</w:t>
      </w:r>
    </w:p>
    <w:p w14:paraId="69947651" w14:textId="77777777" w:rsidR="00E80D30" w:rsidRDefault="00E934CA">
      <w:pPr>
        <w:spacing w:after="60"/>
        <w:ind w:left="216"/>
      </w:pPr>
      <w:r>
        <w:rPr>
          <w:b/>
          <w:color w:val="1F4E79"/>
        </w:rPr>
        <w:t xml:space="preserve">FR-03: </w:t>
      </w:r>
      <w:r>
        <w:t>Sistem harus menolak login apabila username atau password tidak sesuai.</w:t>
      </w:r>
    </w:p>
    <w:p w14:paraId="7F8C0166" w14:textId="77777777" w:rsidR="00E80D30" w:rsidRDefault="00E934CA">
      <w:pPr>
        <w:spacing w:after="60"/>
        <w:ind w:left="216"/>
      </w:pPr>
      <w:r>
        <w:rPr>
          <w:b/>
          <w:color w:val="1F4E79"/>
        </w:rPr>
        <w:t xml:space="preserve">FR-04: </w:t>
      </w:r>
      <w:r>
        <w:t>Sistem harus memberikan akses menu sesuai role Admin, Petugas, atau Penyewa.</w:t>
      </w:r>
    </w:p>
    <w:p w14:paraId="391EAF8D" w14:textId="77777777" w:rsidR="00E80D30" w:rsidRDefault="00E934CA">
      <w:pPr>
        <w:spacing w:after="60"/>
        <w:ind w:left="216"/>
      </w:pPr>
      <w:r>
        <w:rPr>
          <w:b/>
          <w:color w:val="1F4E79"/>
        </w:rPr>
        <w:t xml:space="preserve">FR-05: </w:t>
      </w:r>
      <w:r>
        <w:t>Sistem harus menyediakan fitur registrasi akun untuk Penyewa.</w:t>
      </w:r>
    </w:p>
    <w:p w14:paraId="694173AF" w14:textId="77777777" w:rsidR="00E80D30" w:rsidRDefault="00E934CA">
      <w:pPr>
        <w:spacing w:after="60"/>
        <w:ind w:left="216"/>
      </w:pPr>
      <w:r>
        <w:rPr>
          <w:b/>
          <w:color w:val="1F4E79"/>
        </w:rPr>
        <w:t xml:space="preserve">FR-06: </w:t>
      </w:r>
      <w:r>
        <w:t>Sistem harus mencegah Penyewa mengakses menu khusus Admin atau Petugas.</w:t>
      </w:r>
    </w:p>
    <w:p w14:paraId="0EFFFB03" w14:textId="77777777" w:rsidR="00E80D30" w:rsidRDefault="00E934CA">
      <w:pPr>
        <w:pStyle w:val="Judul2"/>
      </w:pPr>
      <w:r>
        <w:t>4.2 Manajemen Data Kendaraan</w:t>
      </w:r>
    </w:p>
    <w:p w14:paraId="0D4D4DED" w14:textId="77777777" w:rsidR="00E80D30" w:rsidRDefault="00E934CA">
      <w:pPr>
        <w:spacing w:after="60"/>
      </w:pPr>
      <w:r>
        <w:t>Admin mengelola data kendaraan; semua peran dapat melihat daftar, tarif, dan ketersediaannya.</w:t>
      </w:r>
    </w:p>
    <w:p w14:paraId="69B33A89" w14:textId="77777777" w:rsidR="00E80D30" w:rsidRDefault="00E934CA">
      <w:pPr>
        <w:spacing w:after="60"/>
        <w:ind w:left="216"/>
      </w:pPr>
      <w:r>
        <w:rPr>
          <w:b/>
          <w:color w:val="1F4E79"/>
        </w:rPr>
        <w:t xml:space="preserve">FR-07: </w:t>
      </w:r>
      <w:r>
        <w:t>Admin dapat menambahkan data kendaraan yang mencakup kode, nama, jenis, nomor polisi, tahun, tarif per hari, dan status.</w:t>
      </w:r>
    </w:p>
    <w:p w14:paraId="1BD997E0" w14:textId="77777777" w:rsidR="00E80D30" w:rsidRDefault="00E934CA">
      <w:pPr>
        <w:spacing w:after="60"/>
        <w:ind w:left="216"/>
      </w:pPr>
      <w:r>
        <w:rPr>
          <w:b/>
          <w:color w:val="1F4E79"/>
        </w:rPr>
        <w:t xml:space="preserve">FR-08: </w:t>
      </w:r>
      <w:r>
        <w:t>Admin dapat mengubah data kendaraan, termasuk tarif sewa per hari.</w:t>
      </w:r>
    </w:p>
    <w:p w14:paraId="05A43AC1" w14:textId="77777777" w:rsidR="00E80D30" w:rsidRDefault="00E934CA">
      <w:pPr>
        <w:spacing w:after="60"/>
        <w:ind w:left="216"/>
      </w:pPr>
      <w:r>
        <w:rPr>
          <w:b/>
          <w:color w:val="1F4E79"/>
        </w:rPr>
        <w:t xml:space="preserve">FR-09: </w:t>
      </w:r>
      <w:r>
        <w:t>Admin dapat menghapus data kendaraan yang belum memiliki riwayat penyewaan.</w:t>
      </w:r>
    </w:p>
    <w:p w14:paraId="086EB171" w14:textId="77777777" w:rsidR="00E80D30" w:rsidRDefault="00E934CA">
      <w:pPr>
        <w:spacing w:after="60"/>
        <w:ind w:left="216"/>
      </w:pPr>
      <w:r>
        <w:rPr>
          <w:b/>
          <w:color w:val="1F4E79"/>
        </w:rPr>
        <w:t xml:space="preserve">FR-10: </w:t>
      </w:r>
      <w:r>
        <w:t>Admin, Petugas, dan Penyewa dapat melihat daftar kendaraan, tarif, dan status ketersediaan.</w:t>
      </w:r>
    </w:p>
    <w:p w14:paraId="1999FFCA" w14:textId="77777777" w:rsidR="00E80D30" w:rsidRDefault="00E934CA">
      <w:pPr>
        <w:pStyle w:val="Judul2"/>
      </w:pPr>
      <w:r>
        <w:t>4.3 Manajemen Data Penyewa</w:t>
      </w:r>
    </w:p>
    <w:p w14:paraId="43F6A3A7" w14:textId="77777777" w:rsidR="00E80D30" w:rsidRDefault="00E934CA">
      <w:pPr>
        <w:spacing w:after="60"/>
      </w:pPr>
      <w:r>
        <w:t>Admin dan Petugas mengelola data Penyewa. Sistem juga mengaitkan akun Penyewa ke profilnya saat pengajuan sewa mandiri.</w:t>
      </w:r>
    </w:p>
    <w:p w14:paraId="67F10B24" w14:textId="77777777" w:rsidR="00E80D30" w:rsidRDefault="00E934CA">
      <w:pPr>
        <w:spacing w:after="60"/>
        <w:ind w:left="216"/>
      </w:pPr>
      <w:r>
        <w:rPr>
          <w:b/>
          <w:color w:val="1F4E79"/>
        </w:rPr>
        <w:t xml:space="preserve">FR-11: </w:t>
      </w:r>
      <w:r>
        <w:t>Admin dan Petugas dapat menambahkan data Penyewa: nama, alamat, nomor telepon, nomor identitas, dan nomor SIM.</w:t>
      </w:r>
    </w:p>
    <w:p w14:paraId="25455D3D" w14:textId="77777777" w:rsidR="00E80D30" w:rsidRDefault="00E934CA">
      <w:pPr>
        <w:spacing w:after="60"/>
        <w:ind w:left="216"/>
      </w:pPr>
      <w:r>
        <w:rPr>
          <w:b/>
          <w:color w:val="1F4E79"/>
        </w:rPr>
        <w:t xml:space="preserve">FR-12: </w:t>
      </w:r>
      <w:r>
        <w:t>Admin dan Petugas dapat mengubah data Penyewa.</w:t>
      </w:r>
    </w:p>
    <w:p w14:paraId="7116BBFB" w14:textId="77777777" w:rsidR="00E80D30" w:rsidRDefault="00E934CA">
      <w:pPr>
        <w:spacing w:after="60"/>
        <w:ind w:left="216"/>
      </w:pPr>
      <w:r>
        <w:rPr>
          <w:b/>
          <w:color w:val="1F4E79"/>
        </w:rPr>
        <w:t xml:space="preserve">FR-13: </w:t>
      </w:r>
      <w:r>
        <w:t>Admin dan Petugas dapat menghapus data Penyewa.</w:t>
      </w:r>
    </w:p>
    <w:p w14:paraId="10368FB0" w14:textId="77777777" w:rsidR="00E80D30" w:rsidRDefault="00E934CA">
      <w:pPr>
        <w:spacing w:after="60"/>
        <w:ind w:left="216"/>
      </w:pPr>
      <w:r>
        <w:rPr>
          <w:b/>
          <w:color w:val="1F4E79"/>
        </w:rPr>
        <w:t xml:space="preserve">FR-14: </w:t>
      </w:r>
      <w:r>
        <w:t>Sistem harus menautkan akun Penyewa secara otomatis dengan data Penyewa miliknya saat mengajukan sewa secara mandiri.</w:t>
      </w:r>
    </w:p>
    <w:p w14:paraId="1832FE06" w14:textId="77777777" w:rsidR="00E80D30" w:rsidRDefault="00E934CA">
      <w:pPr>
        <w:pStyle w:val="Judul2"/>
      </w:pPr>
      <w:r>
        <w:t>4.4 Penyewaan Kendaraan</w:t>
      </w:r>
    </w:p>
    <w:p w14:paraId="7747F0A9" w14:textId="77777777" w:rsidR="00E80D30" w:rsidRDefault="00E934CA">
      <w:pPr>
        <w:spacing w:after="60"/>
      </w:pPr>
      <w:r>
        <w:t>Penyewaan dicatat oleh Petugas atau diajukan mandiri oleh Penyewa.</w:t>
      </w:r>
    </w:p>
    <w:p w14:paraId="1DE88459" w14:textId="77777777" w:rsidR="00E80D30" w:rsidRDefault="00E934CA">
      <w:pPr>
        <w:spacing w:after="60"/>
        <w:ind w:left="216"/>
      </w:pPr>
      <w:r>
        <w:rPr>
          <w:b/>
          <w:color w:val="1F4E79"/>
        </w:rPr>
        <w:t xml:space="preserve">FR-15: </w:t>
      </w:r>
      <w:r>
        <w:t>Petugas dapat memilih Penyewa atau menambahkan data Penyewa baru saat mencatat penyewaan.</w:t>
      </w:r>
    </w:p>
    <w:p w14:paraId="7C2A1508" w14:textId="77777777" w:rsidR="00E80D30" w:rsidRDefault="00E934CA">
      <w:pPr>
        <w:spacing w:after="60"/>
        <w:ind w:left="216"/>
      </w:pPr>
      <w:r>
        <w:rPr>
          <w:b/>
          <w:color w:val="1F4E79"/>
        </w:rPr>
        <w:t xml:space="preserve">FR-16: </w:t>
      </w:r>
      <w:r>
        <w:t>Petugas dapat memilih kendaraan, tanggal sewa, dan lama sewa dalam hari.</w:t>
      </w:r>
    </w:p>
    <w:p w14:paraId="7575D7C7" w14:textId="77777777" w:rsidR="00E80D30" w:rsidRDefault="00E934CA">
      <w:pPr>
        <w:spacing w:after="60"/>
        <w:ind w:left="216"/>
      </w:pPr>
      <w:r>
        <w:rPr>
          <w:b/>
          <w:color w:val="1F4E79"/>
        </w:rPr>
        <w:t xml:space="preserve">FR-17: </w:t>
      </w:r>
      <w:r>
        <w:t>Sistem harus mencatat tanggal sewa dan tanggal rencana pengembalian.</w:t>
      </w:r>
    </w:p>
    <w:p w14:paraId="44E3E182" w14:textId="77777777" w:rsidR="00E80D30" w:rsidRDefault="00E934CA">
      <w:pPr>
        <w:spacing w:after="60"/>
        <w:ind w:left="216"/>
      </w:pPr>
      <w:r>
        <w:rPr>
          <w:b/>
          <w:color w:val="1F4E79"/>
        </w:rPr>
        <w:t xml:space="preserve">FR-18: </w:t>
      </w:r>
      <w:r>
        <w:t>Sistem harus menghitung total biaya sewa secara otomatis berdasarkan tarif per hari dikali lama sewa.</w:t>
      </w:r>
    </w:p>
    <w:p w14:paraId="754F0793" w14:textId="77777777" w:rsidR="00E80D30" w:rsidRDefault="00E934CA">
      <w:pPr>
        <w:spacing w:after="60"/>
        <w:ind w:left="216"/>
      </w:pPr>
      <w:r>
        <w:rPr>
          <w:b/>
          <w:color w:val="1F4E79"/>
        </w:rPr>
        <w:t xml:space="preserve">FR-19: </w:t>
      </w:r>
      <w:r>
        <w:t>Sistem harus menolak penyewaan apabila kendaraan sedang disewa atau tidak tersedia pada tanggal yang dipilih.</w:t>
      </w:r>
    </w:p>
    <w:p w14:paraId="73E279F3" w14:textId="77777777" w:rsidR="00E80D30" w:rsidRDefault="00E934CA">
      <w:pPr>
        <w:spacing w:after="60"/>
        <w:ind w:left="216"/>
      </w:pPr>
      <w:r>
        <w:rPr>
          <w:b/>
          <w:color w:val="1F4E79"/>
        </w:rPr>
        <w:t xml:space="preserve">FR-20: </w:t>
      </w:r>
      <w:r>
        <w:t>Penyewa dapat mengajukan sewa kendaraan secara mandiri melalui akunnya setelah login.</w:t>
      </w:r>
    </w:p>
    <w:p w14:paraId="526D6087" w14:textId="77777777" w:rsidR="00E80D30" w:rsidRDefault="00E934CA">
      <w:pPr>
        <w:spacing w:after="60"/>
        <w:ind w:left="216"/>
      </w:pPr>
      <w:r>
        <w:rPr>
          <w:b/>
          <w:color w:val="1F4E79"/>
        </w:rPr>
        <w:t xml:space="preserve">FR-21: </w:t>
      </w:r>
      <w:r>
        <w:t>Sistem harus mengisi data Penyewa secara otomatis berdasarkan akun Penyewa yang sedang login.</w:t>
      </w:r>
    </w:p>
    <w:p w14:paraId="491D019F" w14:textId="77777777" w:rsidR="00E80D30" w:rsidRDefault="00E934CA">
      <w:pPr>
        <w:pStyle w:val="Judul2"/>
      </w:pPr>
      <w:r>
        <w:t>4.5 Konfirmasi Penyewaan</w:t>
      </w:r>
    </w:p>
    <w:p w14:paraId="78D3FDC9" w14:textId="77777777" w:rsidR="00E80D30" w:rsidRDefault="00E934CA">
      <w:pPr>
        <w:spacing w:after="60"/>
      </w:pPr>
      <w:r>
        <w:t>Sistem menampilkan ringkasan sebelum penyimpanan, mengelola status, dan menyediakan bukti penyewaan.</w:t>
      </w:r>
    </w:p>
    <w:p w14:paraId="77BBFDBB" w14:textId="77777777" w:rsidR="00E80D30" w:rsidRDefault="00E934CA">
      <w:pPr>
        <w:spacing w:after="60"/>
        <w:ind w:left="216"/>
      </w:pPr>
      <w:r>
        <w:rPr>
          <w:b/>
          <w:color w:val="1F4E79"/>
        </w:rPr>
        <w:t xml:space="preserve">FR-22: </w:t>
      </w:r>
      <w:r>
        <w:t>Sistem harus menampilkan ringkasan penyewaan sebelum data disimpan.</w:t>
      </w:r>
    </w:p>
    <w:p w14:paraId="0201D690" w14:textId="77777777" w:rsidR="00E80D30" w:rsidRDefault="00E934CA">
      <w:pPr>
        <w:spacing w:after="60"/>
        <w:ind w:left="216"/>
      </w:pPr>
      <w:r>
        <w:rPr>
          <w:b/>
          <w:color w:val="1F4E79"/>
        </w:rPr>
        <w:t xml:space="preserve">FR-23: </w:t>
      </w:r>
      <w:r>
        <w:t>Admin dan Petugas dapat mengonfirmasi penyewaan.</w:t>
      </w:r>
    </w:p>
    <w:p w14:paraId="1B910DE2" w14:textId="77777777" w:rsidR="00E80D30" w:rsidRDefault="00E934CA">
      <w:pPr>
        <w:spacing w:after="60"/>
        <w:ind w:left="216"/>
      </w:pPr>
      <w:r>
        <w:rPr>
          <w:b/>
          <w:color w:val="1F4E79"/>
        </w:rPr>
        <w:t xml:space="preserve">FR-24: </w:t>
      </w:r>
      <w:r>
        <w:t>Sistem harus menyediakan status penyewaan: Menunggu Konfirmasi, Dikonfirmasi, Sedang Disewa, Selesai, dan Dibatalkan.</w:t>
      </w:r>
    </w:p>
    <w:p w14:paraId="26CE5A17" w14:textId="77777777" w:rsidR="00E80D30" w:rsidRDefault="00E934CA">
      <w:pPr>
        <w:spacing w:after="60"/>
        <w:ind w:left="216"/>
      </w:pPr>
      <w:r>
        <w:rPr>
          <w:b/>
          <w:color w:val="1F4E79"/>
        </w:rPr>
        <w:t xml:space="preserve">FR-25: </w:t>
      </w:r>
      <w:r>
        <w:t>Sistem harus mengubah status kendaraan menjadi Disewa setelah penyewaan dikonfirmasi dan menjadi Tersedia apabila penyewaan dibatalkan.</w:t>
      </w:r>
    </w:p>
    <w:p>
      <w:pPr/>
      <w:r>
        <w:t>Catatan penyelarasan status: status penyewaan dan status kendaraan merupakan dua data yang berbeda. Status penyewaan mengikuti FR-24; status kendaraan diperbarui berdasarkan ketersediaan dan jadwal sewa agar kendaraan tidak dapat dipesan pada periode yang bentrok.</w:t>
      </w:r>
    </w:p>
    <w:p w14:paraId="5562FDAB" w14:textId="77777777" w:rsidR="00E80D30" w:rsidRDefault="00E934CA">
      <w:pPr>
        <w:spacing w:after="60"/>
        <w:ind w:left="216"/>
      </w:pPr>
      <w:r>
        <w:rPr>
          <w:b/>
          <w:color w:val="1F4E79"/>
        </w:rPr>
        <w:t xml:space="preserve">FR-26: </w:t>
      </w:r>
      <w:r>
        <w:t>Admin dan Petugas dapat mencetak bukti penyewaan.</w:t>
      </w:r>
    </w:p>
    <w:p w14:paraId="51AA76BE" w14:textId="77777777" w:rsidR="00E80D30" w:rsidRDefault="00E934CA">
      <w:pPr>
        <w:spacing w:after="60"/>
        <w:ind w:left="216"/>
      </w:pPr>
      <w:r>
        <w:rPr>
          <w:b/>
          <w:color w:val="1F4E79"/>
        </w:rPr>
        <w:t xml:space="preserve">FR-27: </w:t>
      </w:r>
      <w:r>
        <w:t>Penyewa dapat melihat status penyewaan miliknya, tetapi tidak dapat mengubah status tersebut.</w:t>
      </w:r>
    </w:p>
    <w:p w14:paraId="139A26E6" w14:textId="77777777" w:rsidR="00E80D30" w:rsidRDefault="00E934CA">
      <w:pPr>
        <w:pStyle w:val="Judul2"/>
      </w:pPr>
      <w:r>
        <w:t>4.6 Pengembalian Kendaraan dan Denda</w:t>
      </w:r>
    </w:p>
    <w:p w14:paraId="1BD31129" w14:textId="77777777" w:rsidR="00E80D30" w:rsidRDefault="00E934CA">
      <w:pPr>
        <w:spacing w:after="60"/>
      </w:pPr>
      <w:r>
        <w:t>Petugas mencatat pengembalian; sistem memperbarui status dan menghitung denda bila terlambat.</w:t>
      </w:r>
    </w:p>
    <w:p w14:paraId="0B460FF0" w14:textId="77777777" w:rsidR="00E80D30" w:rsidRDefault="00E934CA">
      <w:pPr>
        <w:spacing w:after="60"/>
        <w:ind w:left="216"/>
      </w:pPr>
      <w:r>
        <w:rPr>
          <w:b/>
          <w:color w:val="1F4E79"/>
        </w:rPr>
        <w:t xml:space="preserve">FR-28: </w:t>
      </w:r>
      <w:r>
        <w:t>Petugas dapat mencatat tanggal pengembalian kendaraan.</w:t>
      </w:r>
    </w:p>
    <w:p w14:paraId="19DE2CF4" w14:textId="77777777" w:rsidR="00E80D30" w:rsidRDefault="00E934CA">
      <w:pPr>
        <w:spacing w:after="60"/>
        <w:ind w:left="216"/>
      </w:pPr>
      <w:r>
        <w:rPr>
          <w:b/>
          <w:color w:val="1F4E79"/>
        </w:rPr>
        <w:t xml:space="preserve">FR-29: </w:t>
      </w:r>
      <w:r>
        <w:t>Sistem harus mengubah status kendaraan menjadi Tersedia dan status penyewaan menjadi Selesai setelah pengembalian dicatat.</w:t>
      </w:r>
    </w:p>
    <w:p w14:paraId="7B6F3A0B" w14:textId="77777777" w:rsidR="00E80D30" w:rsidRDefault="00E934CA">
      <w:pPr>
        <w:spacing w:after="60"/>
        <w:ind w:left="216"/>
      </w:pPr>
      <w:r>
        <w:rPr>
          <w:b/>
          <w:color w:val="1F4E79"/>
        </w:rPr>
        <w:t xml:space="preserve">FR-30: </w:t>
      </w:r>
      <w:r>
        <w:t>Sistem harus menghitung denda secara otomatis apabila tanggal pengembalian melewati tanggal rencana pengembalian.</w:t>
      </w:r>
    </w:p>
    <w:p w14:paraId="7512BB0B" w14:textId="77777777" w:rsidR="00E80D30" w:rsidRDefault="00E934CA">
      <w:pPr>
        <w:spacing w:after="60"/>
        <w:ind w:left="216"/>
      </w:pPr>
      <w:r>
        <w:rPr>
          <w:b/>
          <w:color w:val="1F4E79"/>
        </w:rPr>
        <w:t xml:space="preserve">FR-31: </w:t>
      </w:r>
      <w:r>
        <w:t>Petugas dapat mencatat kondisi kendaraan saat dikembalikan.</w:t>
      </w:r>
    </w:p>
    <w:p w14:paraId="6A9E895C" w14:textId="77777777" w:rsidR="00E80D30" w:rsidRDefault="00E934CA">
      <w:pPr>
        <w:pStyle w:val="Judul2"/>
      </w:pPr>
      <w:r>
        <w:t>4.7 Metode Pembayaran</w:t>
      </w:r>
    </w:p>
    <w:p w14:paraId="5F086BB5" w14:textId="77777777" w:rsidR="00E80D30" w:rsidRDefault="00E934CA">
      <w:pPr>
        <w:spacing w:after="60"/>
      </w:pPr>
      <w:r>
        <w:t>Sistem menyediakan pilihan metode pembayaran dan pencatatan status pembayaran.</w:t>
      </w:r>
    </w:p>
    <w:p w14:paraId="6118DE10" w14:textId="77777777" w:rsidR="00E80D30" w:rsidRDefault="00E934CA">
      <w:pPr>
        <w:spacing w:after="60"/>
        <w:ind w:left="216"/>
      </w:pPr>
      <w:r>
        <w:rPr>
          <w:b/>
          <w:color w:val="1F4E79"/>
        </w:rPr>
        <w:t xml:space="preserve">FR-32: </w:t>
      </w:r>
      <w:r>
        <w:t>Sistem harus menyediakan pilihan metode pembayaran Tunai, Transfer Bank, dan E-Wallet/QRIS.</w:t>
      </w:r>
    </w:p>
    <w:p w14:paraId="120BE774" w14:textId="77777777" w:rsidR="00E80D30" w:rsidRDefault="00E934CA">
      <w:pPr>
        <w:spacing w:after="60"/>
        <w:ind w:left="216"/>
      </w:pPr>
      <w:r>
        <w:rPr>
          <w:b/>
          <w:color w:val="1F4E79"/>
        </w:rPr>
        <w:t xml:space="preserve">FR-33: </w:t>
      </w:r>
      <w:r>
        <w:t>Petugas dapat mencatat jumlah yang dibayar dan tanggal pembayaran.</w:t>
      </w:r>
    </w:p>
    <w:p w14:paraId="6DBB063C" w14:textId="77777777" w:rsidR="00E80D30" w:rsidRDefault="00E934CA">
      <w:pPr>
        <w:spacing w:after="60"/>
        <w:ind w:left="216"/>
      </w:pPr>
      <w:r>
        <w:rPr>
          <w:b/>
          <w:color w:val="1F4E79"/>
        </w:rPr>
        <w:t xml:space="preserve">FR-34: </w:t>
      </w:r>
      <w:r>
        <w:t>Sistem harus menyediakan status pembayaran Belum Bayar dan Lunas.</w:t>
      </w:r>
    </w:p>
    <w:p w14:paraId="3AEB155F" w14:textId="77777777" w:rsidR="00E80D30" w:rsidRDefault="00E934CA">
      <w:pPr>
        <w:spacing w:after="60"/>
        <w:ind w:left="216"/>
      </w:pPr>
      <w:r>
        <w:rPr>
          <w:b/>
          <w:color w:val="1F4E79"/>
        </w:rPr>
        <w:t xml:space="preserve">FR-35: </w:t>
      </w:r>
      <w:r>
        <w:t>Sistem harus menampilkan rincian pembayaran, yaitu biaya sewa dan denda, pada bukti penyewaan.</w:t>
      </w:r>
    </w:p>
    <w:p w14:paraId="679FB4CD" w14:textId="77777777" w:rsidR="00E80D30" w:rsidRDefault="00E934CA">
      <w:pPr>
        <w:spacing w:after="60"/>
        <w:ind w:left="216"/>
      </w:pPr>
      <w:r>
        <w:rPr>
          <w:b/>
          <w:color w:val="1F4E79"/>
        </w:rPr>
        <w:t xml:space="preserve">FR-36: </w:t>
      </w:r>
      <w:r>
        <w:t>Penyewa dapat memilih metode pembayaran saat mengajukan sewa secara mandiri.</w:t>
      </w:r>
    </w:p>
    <w:p w14:paraId="74E80DC3" w14:textId="77777777" w:rsidR="00E80D30" w:rsidRDefault="00E934CA">
      <w:pPr>
        <w:pStyle w:val="Judul2"/>
      </w:pPr>
      <w:r>
        <w:t>4.8 Riwayat dan Pencarian Penyewaan</w:t>
      </w:r>
    </w:p>
    <w:p w14:paraId="0564E442" w14:textId="77777777" w:rsidR="00E80D30" w:rsidRDefault="00E934CA">
      <w:pPr>
        <w:spacing w:after="60"/>
      </w:pPr>
      <w:r>
        <w:t>Admin dan Petugas mengelola penelusuran seluruh riwayat; Penyewa hanya melihat riwayat miliknya.</w:t>
      </w:r>
    </w:p>
    <w:p w14:paraId="0A95798B" w14:textId="77777777" w:rsidR="00E80D30" w:rsidRDefault="00E934CA">
      <w:pPr>
        <w:spacing w:after="60"/>
        <w:ind w:left="216"/>
      </w:pPr>
      <w:r>
        <w:rPr>
          <w:b/>
          <w:color w:val="1F4E79"/>
        </w:rPr>
        <w:t xml:space="preserve">FR-37: </w:t>
      </w:r>
      <w:r>
        <w:t>Admin dan Petugas dapat melihat riwayat penyewaan.</w:t>
      </w:r>
    </w:p>
    <w:p w14:paraId="23647A80" w14:textId="77777777" w:rsidR="00E80D30" w:rsidRDefault="00E934CA">
      <w:pPr>
        <w:spacing w:after="60"/>
        <w:ind w:left="216"/>
      </w:pPr>
      <w:r>
        <w:rPr>
          <w:b/>
          <w:color w:val="1F4E79"/>
        </w:rPr>
        <w:t xml:space="preserve">FR-38: </w:t>
      </w:r>
      <w:r>
        <w:t>Admin dan Petugas dapat mencari penyewaan berdasarkan nama Penyewa, nama kendaraan, atau nomor penyewaan.</w:t>
      </w:r>
    </w:p>
    <w:p w14:paraId="60BC5265" w14:textId="77777777" w:rsidR="00E80D30" w:rsidRDefault="00E934CA">
      <w:pPr>
        <w:spacing w:after="60"/>
        <w:ind w:left="216"/>
      </w:pPr>
      <w:r>
        <w:rPr>
          <w:b/>
          <w:color w:val="1F4E79"/>
        </w:rPr>
        <w:t xml:space="preserve">FR-39: </w:t>
      </w:r>
      <w:r>
        <w:t>Admin dan Petugas dapat memfilter penyewaan berdasarkan status penyewaan, status pembayaran, atau tanggal.</w:t>
      </w:r>
    </w:p>
    <w:p w14:paraId="33B1DAFD" w14:textId="77777777" w:rsidR="00E80D30" w:rsidRDefault="00E934CA">
      <w:pPr>
        <w:spacing w:after="60"/>
        <w:ind w:left="216"/>
      </w:pPr>
      <w:r>
        <w:rPr>
          <w:b/>
          <w:color w:val="1F4E79"/>
        </w:rPr>
        <w:t xml:space="preserve">FR-40: </w:t>
      </w:r>
      <w:r>
        <w:t>Penyewa hanya dapat melihat riwayat dan status penyewaan miliknya sendiri, sedangkan Admin dan Petugas dapat melihat seluruh riwayat.</w:t>
      </w:r>
    </w:p>
    <w:p w14:paraId="492ADDC6" w14:textId="77777777" w:rsidR="00E80D30" w:rsidRDefault="00E934CA">
      <w:pPr>
        <w:pStyle w:val="Judul2"/>
      </w:pPr>
      <w:r>
        <w:t>4.9 Laporan</w:t>
      </w:r>
    </w:p>
    <w:p w14:paraId="0C8AC1CF" w14:textId="77777777" w:rsidR="00E80D30" w:rsidRDefault="00E934CA">
      <w:pPr>
        <w:spacing w:after="60"/>
      </w:pPr>
      <w:r>
        <w:t>Laporan hanya dapat diakses oleh Admin.</w:t>
      </w:r>
    </w:p>
    <w:p w14:paraId="4239E39D" w14:textId="77777777" w:rsidR="00E80D30" w:rsidRDefault="00E934CA">
      <w:pPr>
        <w:spacing w:after="60"/>
        <w:ind w:left="216"/>
      </w:pPr>
      <w:r>
        <w:rPr>
          <w:b/>
          <w:color w:val="1F4E79"/>
        </w:rPr>
        <w:t xml:space="preserve">FR-41: </w:t>
      </w:r>
      <w:r>
        <w:t>Admin dapat menghasilkan laporan penyewaan berdasarkan periode tertentu.</w:t>
      </w:r>
    </w:p>
    <w:p w14:paraId="41DDC777" w14:textId="77777777" w:rsidR="00E80D30" w:rsidRDefault="00E934CA">
      <w:pPr>
        <w:spacing w:after="60"/>
        <w:ind w:left="216"/>
      </w:pPr>
      <w:r>
        <w:rPr>
          <w:b/>
          <w:color w:val="1F4E79"/>
        </w:rPr>
        <w:t xml:space="preserve">FR-42: </w:t>
      </w:r>
      <w:r>
        <w:t>Admin dapat menghasilkan laporan pendapatan, termasuk biaya sewa dan denda, berdasarkan periode tertentu.</w:t>
      </w:r>
    </w:p>
    <w:p w14:paraId="7439FA5E" w14:textId="77777777" w:rsidR="00E80D30" w:rsidRDefault="00E934CA">
      <w:pPr>
        <w:spacing w:after="60"/>
        <w:ind w:left="216"/>
      </w:pPr>
      <w:r>
        <w:rPr>
          <w:b/>
          <w:color w:val="1F4E79"/>
        </w:rPr>
        <w:t xml:space="preserve">FR-43: </w:t>
      </w:r>
      <w:r>
        <w:t>Admin dapat menghasilkan laporan ketersediaan dan penggunaan kendaraan.</w:t>
      </w:r>
    </w:p>
    <w:p w14:paraId="6F46D5B1" w14:textId="77777777" w:rsidR="00E80D30" w:rsidRDefault="00E934CA">
      <w:pPr>
        <w:spacing w:after="60"/>
        <w:ind w:left="216"/>
      </w:pPr>
      <w:r>
        <w:rPr>
          <w:b/>
          <w:color w:val="1F4E79"/>
        </w:rPr>
        <w:t xml:space="preserve">FR-44: </w:t>
      </w:r>
      <w:r>
        <w:t>Admin dapat mencetak atau mengekspor laporan dalam format PDF atau Excel.</w:t>
      </w:r>
    </w:p>
    <w:p w14:paraId="0B80D693" w14:textId="77777777" w:rsidR="00E80D30" w:rsidRDefault="00E934CA">
      <w:pPr>
        <w:spacing w:after="60"/>
        <w:ind w:left="216"/>
      </w:pPr>
      <w:r>
        <w:rPr>
          <w:b/>
          <w:color w:val="1F4E79"/>
        </w:rPr>
        <w:t xml:space="preserve">FR-45: </w:t>
      </w:r>
      <w:r>
        <w:t>Sistem harus membatasi akses laporan hanya untuk Admin.</w:t>
      </w:r>
    </w:p>
    <w:p w14:paraId="68B46ED6" w14:textId="77777777" w:rsidR="00E80D30" w:rsidRDefault="00E934CA">
      <w:pPr>
        <w:pStyle w:val="Judul1"/>
      </w:pPr>
      <w:r>
        <w:t>5. Other Non-Functional Requirements</w:t>
      </w:r>
    </w:p>
    <w:p w14:paraId="6D0CF2BD" w14:textId="77777777" w:rsidR="00E80D30" w:rsidRDefault="00E934CA">
      <w:pPr>
        <w:pStyle w:val="Judul2"/>
      </w:pPr>
      <w:r>
        <w:t>5.1 Performance Requirements</w:t>
      </w:r>
    </w:p>
    <w:p w14:paraId="24C92530" w14:textId="77777777" w:rsidR="00E80D30" w:rsidRDefault="00E934CA">
      <w:pPr>
        <w:spacing w:after="60"/>
        <w:ind w:left="216"/>
      </w:pPr>
      <w:r>
        <w:rPr>
          <w:b/>
          <w:color w:val="1F4E79"/>
        </w:rPr>
        <w:t xml:space="preserve">NFR-01: </w:t>
      </w:r>
      <w:r>
        <w:t>Sistem harus memberikan respons terhadap proses penyimpanan data dan penampilan daftar maksimal 3 detik dalam kondisi normal.</w:t>
      </w:r>
    </w:p>
    <w:p w14:paraId="53A464E6" w14:textId="77777777" w:rsidR="00E80D30" w:rsidRDefault="00E934CA">
      <w:pPr>
        <w:spacing w:after="60"/>
        <w:ind w:left="216"/>
      </w:pPr>
      <w:r>
        <w:rPr>
          <w:b/>
          <w:color w:val="1F4E79"/>
        </w:rPr>
        <w:t xml:space="preserve">NFR-02: </w:t>
      </w:r>
      <w:r>
        <w:t>Sistem harus mencegah duplikasi data dan bentrok jadwal penyewaan kendaraan.</w:t>
      </w:r>
    </w:p>
    <w:p w14:paraId="64BFA9D0" w14:textId="77777777" w:rsidR="00E80D30" w:rsidRDefault="00E934CA">
      <w:pPr>
        <w:pStyle w:val="Judul2"/>
      </w:pPr>
      <w:r>
        <w:t>5.2 Safety Requirements</w:t>
      </w:r>
    </w:p>
    <w:p w14:paraId="27E27DBC" w14:textId="77777777" w:rsidR="00E80D30" w:rsidRDefault="00E934CA">
      <w:pPr>
        <w:spacing w:after="60"/>
        <w:ind w:left="216"/>
      </w:pPr>
      <w:r>
        <w:rPr>
          <w:b/>
          <w:color w:val="1F4E79"/>
        </w:rPr>
        <w:t xml:space="preserve">NFR-03: </w:t>
      </w:r>
      <w:r>
        <w:t>Sistem harus melakukan backup basis data secara berkala.</w:t>
      </w:r>
    </w:p>
    <w:p w14:paraId="36FE61BA" w14:textId="77777777" w:rsidR="00E80D30" w:rsidRDefault="00E934CA">
      <w:pPr>
        <w:spacing w:after="60"/>
        <w:ind w:left="216"/>
      </w:pPr>
      <w:r>
        <w:rPr>
          <w:b/>
          <w:color w:val="1F4E79"/>
        </w:rPr>
        <w:t xml:space="preserve">NFR-04: </w:t>
      </w:r>
      <w:r>
        <w:t>Sistem harus memvalidasi data sebelum disimpan.</w:t>
      </w:r>
    </w:p>
    <w:p w14:paraId="57F7DA89" w14:textId="77777777" w:rsidR="00E80D30" w:rsidRDefault="00E934CA">
      <w:pPr>
        <w:spacing w:after="60"/>
        <w:ind w:left="216"/>
      </w:pPr>
      <w:r>
        <w:rPr>
          <w:b/>
          <w:color w:val="1F4E79"/>
        </w:rPr>
        <w:t xml:space="preserve">NFR-05: </w:t>
      </w:r>
      <w:r>
        <w:t>Sistem harus mencegah kehilangan data penyewaan ketika terjadi kegagalan proses penyimpanan.</w:t>
      </w:r>
    </w:p>
    <w:p w14:paraId="5A879BED" w14:textId="77777777" w:rsidR="00E80D30" w:rsidRDefault="00E934CA">
      <w:pPr>
        <w:pStyle w:val="Judul2"/>
      </w:pPr>
      <w:r>
        <w:t>5.3 Security Requirements</w:t>
      </w:r>
    </w:p>
    <w:p w14:paraId="1F75AAFE" w14:textId="77777777" w:rsidR="00E80D30" w:rsidRDefault="00E934CA">
      <w:pPr>
        <w:spacing w:after="60"/>
        <w:ind w:left="216"/>
      </w:pPr>
      <w:r>
        <w:rPr>
          <w:b/>
          <w:color w:val="1F4E79"/>
        </w:rPr>
        <w:t xml:space="preserve">NFR-06: </w:t>
      </w:r>
      <w:r>
        <w:t>Password pengguna harus disimpan menggunakan metode hashing.</w:t>
      </w:r>
    </w:p>
    <w:p w14:paraId="002D883A" w14:textId="77777777" w:rsidR="00E80D30" w:rsidRDefault="00E934CA">
      <w:pPr>
        <w:spacing w:after="60"/>
        <w:ind w:left="216"/>
      </w:pPr>
      <w:r>
        <w:rPr>
          <w:b/>
          <w:color w:val="1F4E79"/>
        </w:rPr>
        <w:t xml:space="preserve">NFR-07: </w:t>
      </w:r>
      <w:r>
        <w:t>Sistem harus menerapkan pembatasan akses berdasarkan role pengguna (Role-Based Access Control).</w:t>
      </w:r>
    </w:p>
    <w:p w14:paraId="6DCFC427" w14:textId="77777777" w:rsidR="00E80D30" w:rsidRDefault="00E934CA">
      <w:pPr>
        <w:spacing w:after="60"/>
        <w:ind w:left="216"/>
      </w:pPr>
      <w:r>
        <w:rPr>
          <w:b/>
          <w:color w:val="1F4E79"/>
        </w:rPr>
        <w:t xml:space="preserve">NFR-08: </w:t>
      </w:r>
      <w:r>
        <w:t>Petugas tidak boleh mengakses fitur khusus Admin.</w:t>
      </w:r>
    </w:p>
    <w:p w14:paraId="56A4F704" w14:textId="77777777" w:rsidR="00E80D30" w:rsidRDefault="00E934CA">
      <w:pPr>
        <w:spacing w:after="60"/>
        <w:ind w:left="216"/>
      </w:pPr>
      <w:r>
        <w:rPr>
          <w:b/>
          <w:color w:val="1F4E79"/>
        </w:rPr>
        <w:t xml:space="preserve">NFR-09: </w:t>
      </w:r>
      <w:r>
        <w:t>Sistem harus memvalidasi input pengguna untuk mengurangi risiko keamanan.</w:t>
      </w:r>
    </w:p>
    <w:p w14:paraId="11A53D6E" w14:textId="77777777" w:rsidR="00E80D30" w:rsidRDefault="00E934CA">
      <w:pPr>
        <w:spacing w:after="60"/>
        <w:ind w:left="216"/>
      </w:pPr>
      <w:r>
        <w:rPr>
          <w:b/>
          <w:color w:val="1F4E79"/>
        </w:rPr>
        <w:t xml:space="preserve">NFR-10: </w:t>
      </w:r>
      <w:r>
        <w:t>Sistem harus mencegah Penyewa mengakses atau melihat data penyewaan milik Penyewa lain.</w:t>
      </w:r>
    </w:p>
    <w:p w14:paraId="0B326ACC" w14:textId="77777777" w:rsidR="00E80D30" w:rsidRDefault="00E934CA">
      <w:pPr>
        <w:pStyle w:val="Judul2"/>
      </w:pPr>
      <w:r>
        <w:t>5.4 Software Quality Attributes</w:t>
      </w:r>
    </w:p>
    <w:p w14:paraId="2837D2AD" w14:textId="77777777" w:rsidR="00E80D30" w:rsidRDefault="00E934CA">
      <w:pPr>
        <w:spacing w:after="60"/>
        <w:ind w:left="216"/>
      </w:pPr>
      <w:r>
        <w:rPr>
          <w:b/>
          <w:color w:val="1F4E79"/>
        </w:rPr>
        <w:t xml:space="preserve">NFR-11 (Usability): </w:t>
      </w:r>
      <w:r>
        <w:t>Antarmuka sistem harus mudah dipahami oleh pengguna, termasuk pemilik rental.</w:t>
      </w:r>
    </w:p>
    <w:p w14:paraId="009A0407" w14:textId="77777777" w:rsidR="00E80D30" w:rsidRDefault="00E934CA">
      <w:pPr>
        <w:spacing w:after="60"/>
        <w:ind w:left="216"/>
      </w:pPr>
      <w:r>
        <w:rPr>
          <w:b/>
          <w:color w:val="1F4E79"/>
        </w:rPr>
        <w:t xml:space="preserve">NFR-12 (Reliability): </w:t>
      </w:r>
      <w:r>
        <w:t>Sistem harus menjalankan proses penyewaan tanpa kehilangan data.</w:t>
      </w:r>
    </w:p>
    <w:p w14:paraId="2F993777" w14:textId="77777777" w:rsidR="00E80D30" w:rsidRDefault="00E934CA">
      <w:pPr>
        <w:spacing w:after="60"/>
        <w:ind w:left="216"/>
      </w:pPr>
      <w:r>
        <w:rPr>
          <w:b/>
          <w:color w:val="1F4E79"/>
        </w:rPr>
        <w:t xml:space="preserve">NFR-13 (Maintainability): </w:t>
      </w:r>
      <w:r>
        <w:t>Struktur kode harus modular agar mudah diperbaiki dan dikembangkan.</w:t>
      </w:r>
    </w:p>
    <w:p w14:paraId="23F1AF8B" w14:textId="77777777" w:rsidR="00E80D30" w:rsidRDefault="00E934CA">
      <w:pPr>
        <w:spacing w:after="60"/>
        <w:ind w:left="216"/>
      </w:pPr>
      <w:r>
        <w:rPr>
          <w:b/>
          <w:color w:val="1F4E79"/>
        </w:rPr>
        <w:t xml:space="preserve">NFR-14 (Portability): </w:t>
      </w:r>
      <w:r>
        <w:t>Sistem dapat diakses melalui browser modern di komputer maupun smartphone.</w:t>
      </w:r>
    </w:p>
    <w:p w14:paraId="09E82846" w14:textId="77777777" w:rsidR="00E80D30" w:rsidRDefault="00E934CA">
      <w:pPr>
        <w:pStyle w:val="Judul2"/>
      </w:pPr>
      <w:r>
        <w:t>5.5 Business Rules</w:t>
      </w:r>
    </w:p>
    <w:p w14:paraId="2A5DCD2D" w14:textId="77777777" w:rsidR="00E80D30" w:rsidRDefault="00E934CA">
      <w:pPr>
        <w:spacing w:after="60"/>
        <w:ind w:left="216"/>
      </w:pPr>
      <w:r>
        <w:rPr>
          <w:b/>
          <w:color w:val="1F4E79"/>
        </w:rPr>
        <w:t xml:space="preserve">NFR-15: </w:t>
      </w:r>
      <w:r>
        <w:t>Pengguna harus login sebelum mengakses fitur penyewaan.</w:t>
      </w:r>
    </w:p>
    <w:p w14:paraId="6B94FAF8" w14:textId="77777777" w:rsidR="00E80D30" w:rsidRDefault="00E934CA">
      <w:pPr>
        <w:spacing w:after="60"/>
        <w:ind w:left="216"/>
      </w:pPr>
      <w:r>
        <w:rPr>
          <w:b/>
          <w:color w:val="1F4E79"/>
        </w:rPr>
        <w:t xml:space="preserve">NFR-16: </w:t>
      </w:r>
      <w:r>
        <w:t>Penyewaan hanya dapat dilakukan terhadap kendaraan yang berstatus Tersedia.</w:t>
      </w:r>
    </w:p>
    <w:p w14:paraId="4D6CE674" w14:textId="77777777" w:rsidR="00E80D30" w:rsidRDefault="00E934CA">
      <w:pPr>
        <w:spacing w:after="60"/>
        <w:ind w:left="216"/>
      </w:pPr>
      <w:r>
        <w:rPr>
          <w:b/>
          <w:color w:val="1F4E79"/>
        </w:rPr>
        <w:t xml:space="preserve">NFR-17: </w:t>
      </w:r>
      <w:r>
        <w:t>Satu kendaraan tidak boleh disewa oleh lebih dari satu Penyewa pada periode yang sama.</w:t>
      </w:r>
    </w:p>
    <w:p w14:paraId="65D1D704" w14:textId="77777777" w:rsidR="00E80D30" w:rsidRDefault="00E934CA">
      <w:pPr>
        <w:spacing w:after="60"/>
        <w:ind w:left="216"/>
      </w:pPr>
      <w:r>
        <w:rPr>
          <w:b/>
          <w:color w:val="1F4E79"/>
        </w:rPr>
        <w:t xml:space="preserve">NFR-18: </w:t>
      </w:r>
      <w:r>
        <w:t>Lama sewa minimal satu hari.</w:t>
      </w:r>
    </w:p>
    <w:p w14:paraId="3E329D5A" w14:textId="77777777" w:rsidR="00E80D30" w:rsidRDefault="00E934CA">
      <w:pPr>
        <w:spacing w:after="60"/>
        <w:ind w:left="216"/>
      </w:pPr>
      <w:r>
        <w:rPr>
          <w:b/>
          <w:color w:val="1F4E79"/>
        </w:rPr>
        <w:t xml:space="preserve">NFR-19: </w:t>
      </w:r>
      <w:r>
        <w:t>Admin memiliki hak akses penuh untuk mengelola data kendaraan dan Penyewa.</w:t>
      </w:r>
    </w:p>
    <w:p w14:paraId="36CB6AED" w14:textId="77777777" w:rsidR="00E80D30" w:rsidRDefault="00E934CA">
      <w:pPr>
        <w:pStyle w:val="Judul1"/>
      </w:pPr>
      <w:r>
        <w:t>6. Other Requirements</w:t>
      </w:r>
    </w:p>
    <w:p w14:paraId="34D1C8C9" w14:textId="77777777" w:rsidR="00E80D30" w:rsidRDefault="00E934CA">
      <w:pPr>
        <w:spacing w:after="60"/>
      </w:pPr>
      <w:r>
        <w:t>Tidak ada kebutuhan tambahan lain di luar yang telah dijelaskan pada bagian sebelumnya.</w:t>
      </w:r>
    </w:p>
    <w:sectPr w:rsidR="00E80D30"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C8810" w14:textId="77777777" w:rsidR="00E934CA" w:rsidRDefault="00E934CA">
      <w:pPr>
        <w:spacing w:after="0" w:line="240" w:lineRule="auto"/>
      </w:pPr>
      <w:r>
        <w:separator/>
      </w:r>
    </w:p>
  </w:endnote>
  <w:endnote w:type="continuationSeparator" w:id="0">
    <w:p w14:paraId="1517D54E" w14:textId="77777777" w:rsidR="00E934CA" w:rsidRDefault="00E93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D94E" w14:textId="77777777" w:rsidR="00E80D30" w:rsidRDefault="00E934CA">
    <w:pPr>
      <w:pStyle w:val="Footer"/>
      <w:jc w:val="center"/>
    </w:pPr>
    <w:r>
      <w:rPr>
        <w:color w:val="646464"/>
        <w:sz w:val="16"/>
      </w:rPr>
      <w:t xml:space="preserve">Kelompok </w:t>
    </w:r>
    <w:r>
      <w:rPr>
        <w:color w:val="646464"/>
        <w:sz w:val="16"/>
      </w:rPr>
      <w:t>6 • Rekayasa Perangkat Lunak • Oktober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26918" w14:textId="77777777" w:rsidR="00E934CA" w:rsidRDefault="00E934CA">
      <w:pPr>
        <w:spacing w:after="0" w:line="240" w:lineRule="auto"/>
      </w:pPr>
      <w:r>
        <w:separator/>
      </w:r>
    </w:p>
  </w:footnote>
  <w:footnote w:type="continuationSeparator" w:id="0">
    <w:p w14:paraId="346D58B3" w14:textId="77777777" w:rsidR="00E934CA" w:rsidRDefault="00E934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B820C" w14:textId="77777777" w:rsidR="00E80D30" w:rsidRDefault="00E934CA">
    <w:pPr>
      <w:pStyle w:val="Header"/>
      <w:jc w:val="center"/>
    </w:pPr>
    <w:r>
      <w:rPr>
        <w:color w:val="646464"/>
        <w:sz w:val="16"/>
      </w:rPr>
      <w:t xml:space="preserve">SRS </w:t>
    </w:r>
    <w:r>
      <w:rPr>
        <w:color w:val="646464"/>
        <w:sz w:val="16"/>
      </w:rPr>
      <w:t>— Sistem Informasi Manajemen Layanan Penyewaan Kendaraan Berbasis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B2295EE"/>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9410905E"/>
    <w:lvl w:ilvl="0">
      <w:start w:val="1"/>
      <w:numFmt w:val="bullet"/>
      <w:pStyle w:val="PoinDaftar"/>
      <w:lvlText w:val=""/>
      <w:lvlJc w:val="left"/>
      <w:pPr>
        <w:tabs>
          <w:tab w:val="num" w:pos="360"/>
        </w:tabs>
        <w:ind w:left="360" w:hanging="360"/>
      </w:pPr>
      <w:rPr>
        <w:rFonts w:ascii="Symbol" w:hAnsi="Symbol" w:hint="default"/>
      </w:rPr>
    </w:lvl>
  </w:abstractNum>
  <w:num w:numId="1" w16cid:durableId="795955151">
    <w:abstractNumId w:val="8"/>
  </w:num>
  <w:num w:numId="2" w16cid:durableId="1871600994">
    <w:abstractNumId w:val="6"/>
  </w:num>
  <w:num w:numId="3" w16cid:durableId="5062235">
    <w:abstractNumId w:val="5"/>
  </w:num>
  <w:num w:numId="4" w16cid:durableId="1389501331">
    <w:abstractNumId w:val="4"/>
  </w:num>
  <w:num w:numId="5" w16cid:durableId="698164684">
    <w:abstractNumId w:val="7"/>
  </w:num>
  <w:num w:numId="6" w16cid:durableId="1717511033">
    <w:abstractNumId w:val="3"/>
  </w:num>
  <w:num w:numId="7" w16cid:durableId="100540820">
    <w:abstractNumId w:val="2"/>
  </w:num>
  <w:num w:numId="8" w16cid:durableId="596913815">
    <w:abstractNumId w:val="1"/>
  </w:num>
  <w:num w:numId="9" w16cid:durableId="982277856">
    <w:abstractNumId w:val="0"/>
  </w:num>
  <w:num w:numId="10" w16cid:durableId="6735299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4B3"/>
    <w:rsid w:val="00326F90"/>
    <w:rsid w:val="00747557"/>
    <w:rsid w:val="00AA1D8D"/>
    <w:rsid w:val="00B47730"/>
    <w:rsid w:val="00CB0664"/>
    <w:rsid w:val="00E80D30"/>
    <w:rsid w:val="00E934CA"/>
    <w:rsid w:val="00EF06ED"/>
    <w:rsid w:val="00FC49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2186F"/>
  <w14:defaultImageDpi w14:val="300"/>
  <w15:docId w15:val="{C1B2D18C-4A85-C042-A50B-A108FF841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2045</Words>
  <Characters>11658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ivancmpion03@gmail.com</cp:lastModifiedBy>
  <cp:revision>2</cp:revision>
  <dcterms:created xsi:type="dcterms:W3CDTF">2026-10-09T14:27:00Z</dcterms:created>
  <dcterms:modified xsi:type="dcterms:W3CDTF">2026-10-09T14:27:00Z</dcterms:modified>
  <cp:category/>
</cp:coreProperties>
</file>